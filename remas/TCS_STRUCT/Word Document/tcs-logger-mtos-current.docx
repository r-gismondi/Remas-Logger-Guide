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Calibri"/>
          <w:b/>
          <w:i w:val="0"/>
          <w:color w:val="1F4E79"/>
          <w:sz w:val="44"/>
        </w:rPr>
        <w:t>TCS Logger Datapoint Guide - Current MTOS</w:t>
      </w:r>
    </w:p>
    <w:p>
      <w:pPr>
        <w:pBdr>
          <w:bottom w:val="single" w:sz="12" w:space="1" w:color="1F4E79"/>
        </w:pBdr>
      </w:pPr>
    </w:p>
    <w:p>
      <w:r>
        <w:rPr>
          <w:rFonts w:ascii="Calibri" w:hAnsi="Calibri" w:eastAsia="Calibri"/>
          <w:b w:val="0"/>
          <w:i w:val="0"/>
          <w:sz w:val="22"/>
        </w:rPr>
        <w:t>Audience: project engineers reading TCS datapoint values to build remote-monitoring dashboards.</w:t>
      </w:r>
    </w:p>
    <w:p>
      <w:r>
        <w:rPr>
          <w:rFonts w:ascii="Calibri" w:hAnsi="Calibri" w:eastAsia="Calibri"/>
          <w:b w:val="0"/>
          <w:i w:val="0"/>
          <w:sz w:val="22"/>
        </w:rPr>
        <w:t xml:space="preserve">Goal of this guide: for each datapoint, understand </w:t>
      </w:r>
      <w:r>
        <w:rPr>
          <w:rFonts w:ascii="Calibri" w:hAnsi="Calibri" w:eastAsia="Calibri"/>
          <w:b/>
          <w:i w:val="0"/>
          <w:sz w:val="22"/>
        </w:rPr>
        <w:t>what it is</w:t>
      </w:r>
      <w:r>
        <w:rPr>
          <w:rFonts w:ascii="Calibri" w:hAnsi="Calibri" w:eastAsia="Calibri"/>
          <w:b w:val="0"/>
          <w:i w:val="0"/>
          <w:sz w:val="22"/>
        </w:rPr>
        <w:t xml:space="preserve"> and </w:t>
      </w:r>
      <w:r>
        <w:rPr>
          <w:rFonts w:ascii="Calibri" w:hAnsi="Calibri" w:eastAsia="Calibri"/>
          <w:b/>
          <w:i w:val="0"/>
          <w:sz w:val="22"/>
        </w:rPr>
        <w:t>what the value means</w:t>
      </w:r>
      <w:r>
        <w:rPr>
          <w:rFonts w:ascii="Calibri" w:hAnsi="Calibri" w:eastAsia="Calibri"/>
          <w:b w:val="0"/>
          <w:i w:val="0"/>
          <w:sz w:val="22"/>
        </w:rPr>
        <w:t>.</w:t>
      </w:r>
    </w:p>
    <w:p>
      <w:r>
        <w:rPr>
          <w:rFonts w:ascii="Calibri" w:hAnsi="Calibri" w:eastAsia="Calibri"/>
          <w:b w:val="0"/>
          <w:i w:val="0"/>
          <w:sz w:val="22"/>
        </w:rPr>
        <w:t>Applies to current MTOS (</w:t>
      </w:r>
      <w:r>
        <w:rPr>
          <w:rFonts w:ascii="Consolas" w:hAnsi="Consolas" w:eastAsia="Consolas"/>
          <w:b w:val="0"/>
          <w:i w:val="0"/>
          <w:color w:val="333333"/>
          <w:sz w:val="20"/>
        </w:rPr>
        <w:t>master</w:t>
      </w:r>
      <w:r>
        <w:rPr>
          <w:rFonts w:ascii="Calibri" w:hAnsi="Calibri" w:eastAsia="Calibri"/>
          <w:b w:val="0"/>
          <w:i w:val="0"/>
          <w:sz w:val="22"/>
        </w:rPr>
        <w:t xml:space="preserve"> / </w:t>
      </w:r>
      <w:r>
        <w:rPr>
          <w:rFonts w:ascii="Consolas" w:hAnsi="Consolas" w:eastAsia="Consolas"/>
          <w:b w:val="0"/>
          <w:i w:val="0"/>
          <w:color w:val="333333"/>
          <w:sz w:val="20"/>
        </w:rPr>
        <w:t>v1.7.1.8</w:t>
      </w:r>
      <w:r>
        <w:rPr>
          <w:rFonts w:ascii="Calibri" w:hAnsi="Calibri" w:eastAsia="Calibri"/>
          <w:b w:val="0"/>
          <w:i w:val="0"/>
          <w:sz w:val="22"/>
        </w:rPr>
        <w:t xml:space="preserve">). Data source: </w:t>
      </w:r>
      <w:r>
        <w:rPr>
          <w:rFonts w:ascii="Consolas" w:hAnsi="Consolas" w:eastAsia="Consolas"/>
          <w:b w:val="0"/>
          <w:i w:val="0"/>
          <w:color w:val="333333"/>
          <w:sz w:val="20"/>
        </w:rPr>
        <w:t>tcs_diagnostic_struct</w:t>
      </w:r>
      <w:r>
        <w:rPr>
          <w:rFonts w:ascii="Calibri" w:hAnsi="Calibri" w:eastAsia="Calibri"/>
          <w:b w:val="0"/>
          <w:i w:val="0"/>
          <w:sz w:val="22"/>
        </w:rPr>
        <w:t xml:space="preserve"> sent once per second when TCSLogger is enabled.</w:t>
      </w:r>
    </w:p>
    <w:p>
      <w:r>
        <w:rPr>
          <w:rFonts w:ascii="Calibri" w:hAnsi="Calibri" w:eastAsia="Calibri"/>
          <w:b w:val="0"/>
          <w:i w:val="0"/>
          <w:sz w:val="22"/>
        </w:rPr>
        <w:t>Example enablement:</w:t>
      </w:r>
    </w:p>
    <w:p>
      <w:pPr>
        <w:shd w:fill="F5F5F5" w:val="clear"/>
      </w:pPr>
      <w:r>
        <w:rPr>
          <w:rFonts w:ascii="Consolas" w:hAnsi="Consolas" w:eastAsia="Consolas"/>
          <w:b w:val="0"/>
          <w:i w:val="0"/>
          <w:sz w:val="18"/>
        </w:rPr>
        <w:t># function.ini</w:t>
        <w:br/>
        <w:t>TCSLogger         = 2    # 1=Serial, 2=UDP</w:t>
        <w:br/>
        <w:t>TCSLoggerOSNumber = 1    # Only this OS outputs TCS data</w:t>
        <w:br/>
        <w:br/>
        <w:t># communication.ini</w:t>
        <w:br/>
        <w:t>[TCS_STRUCT]</w:t>
        <w:br/>
        <w:t>IP_A        = 239.192.239.21</w:t>
        <w:br/>
        <w:t>PORT        = 11000</w:t>
        <w:br/>
        <w:t>REMOTE_PORT = 11001</w:t>
      </w:r>
    </w:p>
    <w:p>
      <w:pPr>
        <w:pStyle w:val="Heading2"/>
      </w:pPr>
      <w:r>
        <w:rPr>
          <w:rFonts w:ascii="Calibri" w:hAnsi="Calibri" w:eastAsia="Calibri"/>
          <w:b/>
          <w:i w:val="0"/>
          <w:color w:val="1F4E79"/>
          <w:sz w:val="32"/>
        </w:rPr>
        <w:t>How to read thruster datapoints</w:t>
      </w:r>
    </w:p>
    <w:p>
      <w:r>
        <w:rPr>
          <w:rFonts w:ascii="Calibri" w:hAnsi="Calibri" w:eastAsia="Calibri"/>
          <w:b w:val="0"/>
          <w:i w:val="0"/>
          <w:sz w:val="22"/>
        </w:rPr>
        <w:t xml:space="preserve">Many datapoints are per thruster. There are up to </w:t>
      </w:r>
      <w:r>
        <w:rPr>
          <w:rFonts w:ascii="Calibri" w:hAnsi="Calibri" w:eastAsia="Calibri"/>
          <w:b/>
          <w:i w:val="0"/>
          <w:sz w:val="22"/>
        </w:rPr>
        <w:t>10 thruster slots</w:t>
      </w:r>
      <w:r>
        <w:rPr>
          <w:rFonts w:ascii="Calibri" w:hAnsi="Calibri" w:eastAsia="Calibri"/>
          <w:b w:val="0"/>
          <w:i w:val="0"/>
          <w:sz w:val="22"/>
        </w:rPr>
        <w:t xml:space="preserve"> (</w:t>
      </w:r>
      <w:r>
        <w:rPr>
          <w:rFonts w:ascii="Consolas" w:hAnsi="Consolas" w:eastAsia="Consolas"/>
          <w:b w:val="0"/>
          <w:i w:val="0"/>
          <w:color w:val="333333"/>
          <w:sz w:val="20"/>
        </w:rPr>
        <w:t>0</w:t>
      </w:r>
      <w:r>
        <w:rPr>
          <w:rFonts w:ascii="Calibri" w:hAnsi="Calibri" w:eastAsia="Calibri"/>
          <w:b w:val="0"/>
          <w:i w:val="0"/>
          <w:sz w:val="22"/>
        </w:rPr>
        <w:t xml:space="preserve"> to </w:t>
      </w:r>
      <w:r>
        <w:rPr>
          <w:rFonts w:ascii="Consolas" w:hAnsi="Consolas" w:eastAsia="Consolas"/>
          <w:b w:val="0"/>
          <w:i w:val="0"/>
          <w:color w:val="333333"/>
          <w:sz w:val="20"/>
        </w:rPr>
        <w:t>9</w:t>
      </w:r>
      <w:r>
        <w:rPr>
          <w:rFonts w:ascii="Calibri" w:hAnsi="Calibri" w:eastAsia="Calibri"/>
          <w:b w:val="0"/>
          <w:i w:val="0"/>
          <w:sz w:val="22"/>
        </w:rPr>
        <w:t>).</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Calibri" w:hAnsi="Calibri" w:eastAsia="Calibri"/>
                <w:b/>
                <w:i w:val="0"/>
                <w:color w:val="FFFFFF"/>
                <w:sz w:val="20"/>
              </w:rPr>
              <w:t>What you see</w:t>
            </w:r>
          </w:p>
        </w:tc>
        <w:tc>
          <w:tcPr>
            <w:tcW w:type="dxa" w:w="4824"/>
            <w:shd w:fill="1F4E79" w:val="clear"/>
          </w:tcPr>
          <w:p>
            <w:r/>
            <w:r>
              <w:rPr>
                <w:rFonts w:ascii="Calibri" w:hAnsi="Calibri" w:eastAsia="Calibri"/>
                <w:b/>
                <w:i w:val="0"/>
                <w:color w:val="FFFFFF"/>
                <w:sz w:val="20"/>
              </w:rPr>
              <w:t>Meaning</w:t>
            </w:r>
          </w:p>
        </w:tc>
      </w:tr>
      <w:tr>
        <w:tc>
          <w:tcPr>
            <w:tcW w:type="dxa" w:w="4824"/>
          </w:tcPr>
          <w:p>
            <w:r/>
            <w:r>
              <w:rPr>
                <w:rFonts w:ascii="Consolas" w:hAnsi="Consolas" w:eastAsia="Consolas"/>
                <w:b w:val="0"/>
                <w:i w:val="0"/>
                <w:color w:val="333333"/>
                <w:sz w:val="18"/>
              </w:rPr>
              <w:t xml:space="preserve"> somehow[0]</w:t>
            </w:r>
            <w:r>
              <w:rPr>
                <w:rFonts w:ascii="Calibri" w:hAnsi="Calibri" w:eastAsia="Calibri"/>
                <w:b w:val="0"/>
                <w:i w:val="0"/>
                <w:sz w:val="20"/>
              </w:rPr>
              <w:t xml:space="preserve">, </w:t>
            </w:r>
            <w:r>
              <w:rPr>
                <w:rFonts w:ascii="Consolas" w:hAnsi="Consolas" w:eastAsia="Consolas"/>
                <w:b w:val="0"/>
                <w:i w:val="0"/>
                <w:color w:val="333333"/>
                <w:sz w:val="18"/>
              </w:rPr>
              <w:t>something[1]</w:t>
            </w:r>
            <w:r>
              <w:rPr>
                <w:rFonts w:ascii="Calibri" w:hAnsi="Calibri" w:eastAsia="Calibri"/>
                <w:b w:val="0"/>
                <w:i w:val="0"/>
                <w:sz w:val="20"/>
              </w:rPr>
              <w:t>, ...</w:t>
            </w:r>
          </w:p>
        </w:tc>
        <w:tc>
          <w:tcPr>
            <w:tcW w:type="dxa" w:w="4824"/>
          </w:tcPr>
          <w:p>
            <w:r/>
            <w:r>
              <w:rPr>
                <w:rFonts w:ascii="Calibri" w:hAnsi="Calibri" w:eastAsia="Calibri"/>
                <w:b w:val="0"/>
                <w:i w:val="0"/>
                <w:sz w:val="20"/>
              </w:rPr>
              <w:t>Value for thruster slot 0, 1, ...</w:t>
            </w:r>
          </w:p>
        </w:tc>
      </w:tr>
      <w:tr>
        <w:tc>
          <w:tcPr>
            <w:tcW w:type="dxa" w:w="4824"/>
            <w:shd w:fill="EEF3F8" w:val="clear"/>
          </w:tcPr>
          <w:p>
            <w:r/>
            <w:r>
              <w:rPr>
                <w:rFonts w:ascii="Calibri" w:hAnsi="Calibri" w:eastAsia="Calibri"/>
                <w:b w:val="0"/>
                <w:i w:val="0"/>
                <w:sz w:val="20"/>
              </w:rPr>
              <w:t>Unused slots</w:t>
            </w:r>
          </w:p>
        </w:tc>
        <w:tc>
          <w:tcPr>
            <w:tcW w:type="dxa" w:w="4824"/>
            <w:shd w:fill="EEF3F8" w:val="clear"/>
          </w:tcPr>
          <w:p>
            <w:r/>
            <w:r>
              <w:rPr>
                <w:rFonts w:ascii="Calibri" w:hAnsi="Calibri" w:eastAsia="Calibri"/>
                <w:b w:val="0"/>
                <w:i w:val="0"/>
                <w:sz w:val="20"/>
              </w:rPr>
              <w:t xml:space="preserve">Usually </w:t>
            </w:r>
            <w:r>
              <w:rPr>
                <w:rFonts w:ascii="Consolas" w:hAnsi="Consolas" w:eastAsia="Consolas"/>
                <w:b w:val="0"/>
                <w:i w:val="0"/>
                <w:color w:val="333333"/>
                <w:sz w:val="18"/>
              </w:rPr>
              <w:t>0</w:t>
            </w:r>
            <w:r>
              <w:rPr>
                <w:rFonts w:ascii="Calibri" w:hAnsi="Calibri" w:eastAsia="Calibri"/>
                <w:b w:val="0"/>
                <w:i w:val="0"/>
                <w:sz w:val="20"/>
              </w:rPr>
              <w:t xml:space="preserve"> when the vessel has fewer than 10 thrusters</w:t>
            </w:r>
          </w:p>
        </w:tc>
      </w:tr>
      <w:tr>
        <w:tc>
          <w:tcPr>
            <w:tcW w:type="dxa" w:w="4824"/>
          </w:tcPr>
          <w:p>
            <w:r/>
            <w:r>
              <w:rPr>
                <w:rFonts w:ascii="Calibri" w:hAnsi="Calibri" w:eastAsia="Calibri"/>
                <w:b w:val="0"/>
                <w:i w:val="0"/>
                <w:sz w:val="20"/>
              </w:rPr>
              <w:t>Vessel thruster name</w:t>
            </w:r>
          </w:p>
        </w:tc>
        <w:tc>
          <w:tcPr>
            <w:tcW w:type="dxa" w:w="4824"/>
          </w:tcPr>
          <w:p>
            <w:r/>
            <w:r>
              <w:rPr>
                <w:rFonts w:ascii="Calibri" w:hAnsi="Calibri" w:eastAsia="Calibri"/>
                <w:b w:val="0"/>
                <w:i w:val="0"/>
                <w:sz w:val="20"/>
              </w:rPr>
              <w:t>Not included in the data. Map slot index to the vessel thruster name from project config (example: slot 0 = Bow Tunnel)</w:t>
            </w:r>
          </w:p>
        </w:tc>
      </w:tr>
    </w:tbl>
    <w:p/>
    <w:p>
      <w:r>
        <w:rPr>
          <w:rFonts w:ascii="Calibri" w:hAnsi="Calibri" w:eastAsia="Calibri"/>
          <w:b w:val="0"/>
          <w:i w:val="0"/>
          <w:sz w:val="22"/>
        </w:rPr>
        <w:t>Some status datapoints are packed into one number:</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Calibri" w:hAnsi="Calibri" w:eastAsia="Calibri"/>
                <w:b/>
                <w:i w:val="0"/>
                <w:color w:val="FFFFFF"/>
                <w:sz w:val="20"/>
              </w:rPr>
              <w:t>What you see</w:t>
            </w:r>
          </w:p>
        </w:tc>
        <w:tc>
          <w:tcPr>
            <w:tcW w:type="dxa" w:w="4824"/>
            <w:shd w:fill="1F4E79" w:val="clear"/>
          </w:tcPr>
          <w:p>
            <w:r/>
            <w:r>
              <w:rPr>
                <w:rFonts w:ascii="Calibri" w:hAnsi="Calibri" w:eastAsia="Calibri"/>
                <w:b/>
                <w:i w:val="0"/>
                <w:color w:val="FFFFFF"/>
                <w:sz w:val="20"/>
              </w:rPr>
              <w:t>Meaning</w:t>
            </w:r>
          </w:p>
        </w:tc>
      </w:tr>
      <w:tr>
        <w:tc>
          <w:tcPr>
            <w:tcW w:type="dxa" w:w="4824"/>
          </w:tcPr>
          <w:p>
            <w:r/>
            <w:r>
              <w:rPr>
                <w:rFonts w:ascii="Calibri" w:hAnsi="Calibri" w:eastAsia="Calibri"/>
                <w:b w:val="0"/>
                <w:i w:val="0"/>
                <w:sz w:val="20"/>
              </w:rPr>
              <w:t>Bitfield value</w:t>
            </w:r>
          </w:p>
        </w:tc>
        <w:tc>
          <w:tcPr>
            <w:tcW w:type="dxa" w:w="4824"/>
          </w:tcPr>
          <w:p>
            <w:r/>
            <w:r>
              <w:rPr>
                <w:rFonts w:ascii="Calibri" w:hAnsi="Calibri" w:eastAsia="Calibri"/>
                <w:b w:val="0"/>
                <w:i w:val="0"/>
                <w:sz w:val="20"/>
              </w:rPr>
              <w:t>One number holding true/false for thrusters 0..9</w:t>
            </w:r>
          </w:p>
        </w:tc>
      </w:tr>
      <w:tr>
        <w:tc>
          <w:tcPr>
            <w:tcW w:type="dxa" w:w="4824"/>
            <w:shd w:fill="EEF3F8" w:val="clear"/>
          </w:tcPr>
          <w:p>
            <w:r/>
            <w:r>
              <w:rPr>
                <w:rFonts w:ascii="Calibri" w:hAnsi="Calibri" w:eastAsia="Calibri"/>
                <w:b w:val="0"/>
                <w:i w:val="0"/>
                <w:sz w:val="20"/>
              </w:rPr>
              <w:t xml:space="preserve">Bit </w:t>
            </w:r>
            <w:r>
              <w:rPr>
                <w:rFonts w:ascii="Consolas" w:hAnsi="Consolas" w:eastAsia="Consolas"/>
                <w:b w:val="0"/>
                <w:i w:val="0"/>
                <w:color w:val="333333"/>
                <w:sz w:val="18"/>
              </w:rPr>
              <w:t>i</w:t>
            </w:r>
            <w:r>
              <w:rPr>
                <w:rFonts w:ascii="Calibri" w:hAnsi="Calibri" w:eastAsia="Calibri"/>
                <w:b w:val="0"/>
                <w:i w:val="0"/>
                <w:sz w:val="20"/>
              </w:rPr>
              <w:t xml:space="preserve"> set</w:t>
            </w:r>
          </w:p>
        </w:tc>
        <w:tc>
          <w:tcPr>
            <w:tcW w:type="dxa" w:w="4824"/>
            <w:shd w:fill="EEF3F8" w:val="clear"/>
          </w:tcPr>
          <w:p>
            <w:r/>
            <w:r>
              <w:rPr>
                <w:rFonts w:ascii="Calibri" w:hAnsi="Calibri" w:eastAsia="Calibri"/>
                <w:b w:val="0"/>
                <w:i w:val="0"/>
                <w:sz w:val="20"/>
              </w:rPr>
              <w:t xml:space="preserve">That condition is true for thruster slot </w:t>
            </w:r>
            <w:r>
              <w:rPr>
                <w:rFonts w:ascii="Consolas" w:hAnsi="Consolas" w:eastAsia="Consolas"/>
                <w:b w:val="0"/>
                <w:i w:val="0"/>
                <w:color w:val="333333"/>
                <w:sz w:val="18"/>
              </w:rPr>
              <w:t>i</w:t>
            </w:r>
          </w:p>
        </w:tc>
      </w:tr>
      <w:tr>
        <w:tc>
          <w:tcPr>
            <w:tcW w:type="dxa" w:w="4824"/>
          </w:tcPr>
          <w:p>
            <w:r/>
            <w:r>
              <w:rPr>
                <w:rFonts w:ascii="Calibri" w:hAnsi="Calibri" w:eastAsia="Calibri"/>
                <w:b w:val="0"/>
                <w:i w:val="0"/>
                <w:sz w:val="20"/>
              </w:rPr>
              <w:t xml:space="preserve">Bit </w:t>
            </w:r>
            <w:r>
              <w:rPr>
                <w:rFonts w:ascii="Consolas" w:hAnsi="Consolas" w:eastAsia="Consolas"/>
                <w:b w:val="0"/>
                <w:i w:val="0"/>
                <w:color w:val="333333"/>
                <w:sz w:val="18"/>
              </w:rPr>
              <w:t>i</w:t>
            </w:r>
            <w:r>
              <w:rPr>
                <w:rFonts w:ascii="Calibri" w:hAnsi="Calibri" w:eastAsia="Calibri"/>
                <w:b w:val="0"/>
                <w:i w:val="0"/>
                <w:sz w:val="20"/>
              </w:rPr>
              <w:t xml:space="preserve"> clear</w:t>
            </w:r>
          </w:p>
        </w:tc>
        <w:tc>
          <w:tcPr>
            <w:tcW w:type="dxa" w:w="4824"/>
          </w:tcPr>
          <w:p>
            <w:r/>
            <w:r>
              <w:rPr>
                <w:rFonts w:ascii="Calibri" w:hAnsi="Calibri" w:eastAsia="Calibri"/>
                <w:b w:val="0"/>
                <w:i w:val="0"/>
                <w:sz w:val="20"/>
              </w:rPr>
              <w:t xml:space="preserve">That condition is false for thruster slot </w:t>
            </w:r>
            <w:r>
              <w:rPr>
                <w:rFonts w:ascii="Consolas" w:hAnsi="Consolas" w:eastAsia="Consolas"/>
                <w:b w:val="0"/>
                <w:i w:val="0"/>
                <w:color w:val="333333"/>
                <w:sz w:val="18"/>
              </w:rPr>
              <w:t>i</w:t>
            </w:r>
          </w:p>
        </w:tc>
      </w:tr>
    </w:tbl>
    <w:p/>
    <w:p>
      <w:r>
        <w:rPr>
          <w:rFonts w:ascii="Calibri" w:hAnsi="Calibri" w:eastAsia="Calibri"/>
          <w:b w:val="0"/>
          <w:i w:val="0"/>
          <w:sz w:val="22"/>
        </w:rPr>
        <w:t xml:space="preserve">Example: if </w:t>
      </w:r>
      <w:r>
        <w:rPr>
          <w:rFonts w:ascii="Consolas" w:hAnsi="Consolas" w:eastAsia="Consolas"/>
          <w:b w:val="0"/>
          <w:i w:val="0"/>
          <w:color w:val="333333"/>
          <w:sz w:val="20"/>
        </w:rPr>
        <w:t>sThrusterRunning = 5</w:t>
      </w:r>
      <w:r>
        <w:rPr>
          <w:rFonts w:ascii="Calibri" w:hAnsi="Calibri" w:eastAsia="Calibri"/>
          <w:b w:val="0"/>
          <w:i w:val="0"/>
          <w:sz w:val="22"/>
        </w:rPr>
        <w:t>, bits 0 and 2 are set -&gt; thrusters 0 and 2 are running.</w:t>
      </w:r>
    </w:p>
    <w:p>
      <w:pPr>
        <w:pStyle w:val="Heading2"/>
      </w:pPr>
      <w:r>
        <w:rPr>
          <w:rFonts w:ascii="Calibri" w:hAnsi="Calibri" w:eastAsia="Calibri"/>
          <w:b/>
          <w:i w:val="0"/>
          <w:color w:val="1F4E79"/>
          <w:sz w:val="32"/>
        </w:rPr>
        <w:t>Suggested dashboard use</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Calibri" w:hAnsi="Calibri" w:eastAsia="Calibri"/>
                <w:b/>
                <w:i w:val="0"/>
                <w:color w:val="FFFFFF"/>
                <w:sz w:val="20"/>
              </w:rPr>
              <w:t>Dashboard area</w:t>
            </w:r>
          </w:p>
        </w:tc>
        <w:tc>
          <w:tcPr>
            <w:tcW w:type="dxa" w:w="4824"/>
            <w:shd w:fill="1F4E79" w:val="clear"/>
          </w:tcPr>
          <w:p>
            <w:r/>
            <w:r>
              <w:rPr>
                <w:rFonts w:ascii="Calibri" w:hAnsi="Calibri" w:eastAsia="Calibri"/>
                <w:b/>
                <w:i w:val="0"/>
                <w:color w:val="FFFFFF"/>
                <w:sz w:val="20"/>
              </w:rPr>
              <w:t>Start with these datapoints</w:t>
            </w:r>
          </w:p>
        </w:tc>
      </w:tr>
      <w:tr>
        <w:tc>
          <w:tcPr>
            <w:tcW w:type="dxa" w:w="4824"/>
          </w:tcPr>
          <w:p>
            <w:r/>
            <w:r>
              <w:rPr>
                <w:rFonts w:ascii="Calibri" w:hAnsi="Calibri" w:eastAsia="Calibri"/>
                <w:b w:val="0"/>
                <w:i w:val="0"/>
                <w:sz w:val="20"/>
              </w:rPr>
              <w:t>Thruster overview</w:t>
            </w:r>
          </w:p>
        </w:tc>
        <w:tc>
          <w:tcPr>
            <w:tcW w:type="dxa" w:w="4824"/>
          </w:tcPr>
          <w:p>
            <w:r/>
            <w:r>
              <w:rPr>
                <w:rFonts w:ascii="Consolas" w:hAnsi="Consolas" w:eastAsia="Consolas"/>
                <w:b w:val="0"/>
                <w:i w:val="0"/>
                <w:color w:val="333333"/>
                <w:sz w:val="18"/>
              </w:rPr>
              <w:t>sThrusterType</w:t>
            </w:r>
            <w:r>
              <w:rPr>
                <w:rFonts w:ascii="Calibri" w:hAnsi="Calibri" w:eastAsia="Calibri"/>
                <w:b w:val="0"/>
                <w:i w:val="0"/>
                <w:sz w:val="20"/>
              </w:rPr>
              <w:t xml:space="preserve">, </w:t>
            </w:r>
            <w:r>
              <w:rPr>
                <w:rFonts w:ascii="Consolas" w:hAnsi="Consolas" w:eastAsia="Consolas"/>
                <w:b w:val="0"/>
                <w:i w:val="0"/>
                <w:color w:val="333333"/>
                <w:sz w:val="18"/>
              </w:rPr>
              <w:t>sThrusterRunning</w:t>
            </w:r>
            <w:r>
              <w:rPr>
                <w:rFonts w:ascii="Calibri" w:hAnsi="Calibri" w:eastAsia="Calibri"/>
                <w:b w:val="0"/>
                <w:i w:val="0"/>
                <w:sz w:val="20"/>
              </w:rPr>
              <w:t xml:space="preserve">, </w:t>
            </w:r>
            <w:r>
              <w:rPr>
                <w:rFonts w:ascii="Consolas" w:hAnsi="Consolas" w:eastAsia="Consolas"/>
                <w:b w:val="0"/>
                <w:i w:val="0"/>
                <w:color w:val="333333"/>
                <w:sz w:val="18"/>
              </w:rPr>
              <w:t>sThrusterReady</w:t>
            </w:r>
            <w:r>
              <w:rPr>
                <w:rFonts w:ascii="Calibri" w:hAnsi="Calibri" w:eastAsia="Calibri"/>
                <w:b w:val="0"/>
                <w:i w:val="0"/>
                <w:sz w:val="20"/>
              </w:rPr>
              <w:t xml:space="preserve">, </w:t>
            </w:r>
            <w:r>
              <w:rPr>
                <w:rFonts w:ascii="Consolas" w:hAnsi="Consolas" w:eastAsia="Consolas"/>
                <w:b w:val="0"/>
                <w:i w:val="0"/>
                <w:color w:val="333333"/>
                <w:sz w:val="18"/>
              </w:rPr>
              <w:t>sThrusterFault</w:t>
            </w:r>
            <w:r>
              <w:rPr>
                <w:rFonts w:ascii="Calibri" w:hAnsi="Calibri" w:eastAsia="Calibri"/>
                <w:b w:val="0"/>
                <w:i w:val="0"/>
                <w:sz w:val="20"/>
              </w:rPr>
              <w:t xml:space="preserve">, </w:t>
            </w:r>
            <w:r>
              <w:rPr>
                <w:rFonts w:ascii="Consolas" w:hAnsi="Consolas" w:eastAsia="Consolas"/>
                <w:b w:val="0"/>
                <w:i w:val="0"/>
                <w:color w:val="333333"/>
                <w:sz w:val="18"/>
              </w:rPr>
              <w:t>sActiveCmdOwner</w:t>
            </w:r>
          </w:p>
        </w:tc>
      </w:tr>
      <w:tr>
        <w:tc>
          <w:tcPr>
            <w:tcW w:type="dxa" w:w="4824"/>
            <w:shd w:fill="EEF3F8" w:val="clear"/>
          </w:tcPr>
          <w:p>
            <w:r/>
            <w:r>
              <w:rPr>
                <w:rFonts w:ascii="Calibri" w:hAnsi="Calibri" w:eastAsia="Calibri"/>
                <w:b w:val="0"/>
                <w:i w:val="0"/>
                <w:sz w:val="20"/>
              </w:rPr>
              <w:t>Who is in command</w:t>
            </w:r>
          </w:p>
        </w:tc>
        <w:tc>
          <w:tcPr>
            <w:tcW w:type="dxa" w:w="4824"/>
            <w:shd w:fill="EEF3F8" w:val="clear"/>
          </w:tcPr>
          <w:p>
            <w:r/>
            <w:r>
              <w:rPr>
                <w:rFonts w:ascii="Consolas" w:hAnsi="Consolas" w:eastAsia="Consolas"/>
                <w:b w:val="0"/>
                <w:i w:val="0"/>
                <w:color w:val="333333"/>
                <w:sz w:val="18"/>
              </w:rPr>
              <w:t>sActiveCmdOwner</w:t>
            </w:r>
            <w:r>
              <w:rPr>
                <w:rFonts w:ascii="Calibri" w:hAnsi="Calibri" w:eastAsia="Calibri"/>
                <w:b w:val="0"/>
                <w:i w:val="0"/>
                <w:sz w:val="20"/>
              </w:rPr>
              <w:t xml:space="preserve">, </w:t>
            </w:r>
            <w:r>
              <w:rPr>
                <w:rFonts w:ascii="Consolas" w:hAnsi="Consolas" w:eastAsia="Consolas"/>
                <w:b w:val="0"/>
                <w:i w:val="0"/>
                <w:color w:val="333333"/>
                <w:sz w:val="18"/>
              </w:rPr>
              <w:t>sActiveCommandStand</w:t>
            </w:r>
            <w:r>
              <w:rPr>
                <w:rFonts w:ascii="Calibri" w:hAnsi="Calibri" w:eastAsia="Calibri"/>
                <w:b w:val="0"/>
                <w:i w:val="0"/>
                <w:sz w:val="20"/>
              </w:rPr>
              <w:t xml:space="preserve">, </w:t>
            </w:r>
            <w:r>
              <w:rPr>
                <w:rFonts w:ascii="Consolas" w:hAnsi="Consolas" w:eastAsia="Consolas"/>
                <w:b w:val="0"/>
                <w:i w:val="0"/>
                <w:color w:val="333333"/>
                <w:sz w:val="18"/>
              </w:rPr>
              <w:t>sAcceptDP</w:t>
            </w:r>
            <w:r>
              <w:rPr>
                <w:rFonts w:ascii="Calibri" w:hAnsi="Calibri" w:eastAsia="Calibri"/>
                <w:b w:val="0"/>
                <w:i w:val="0"/>
                <w:sz w:val="20"/>
              </w:rPr>
              <w:t xml:space="preserve">, </w:t>
            </w:r>
            <w:r>
              <w:rPr>
                <w:rFonts w:ascii="Consolas" w:hAnsi="Consolas" w:eastAsia="Consolas"/>
                <w:b w:val="0"/>
                <w:i w:val="0"/>
                <w:color w:val="333333"/>
                <w:sz w:val="18"/>
              </w:rPr>
              <w:t>sAcceptAutopilot</w:t>
            </w:r>
            <w:r>
              <w:rPr>
                <w:rFonts w:ascii="Calibri" w:hAnsi="Calibri" w:eastAsia="Calibri"/>
                <w:b w:val="0"/>
                <w:i w:val="0"/>
                <w:sz w:val="20"/>
              </w:rPr>
              <w:t xml:space="preserve">, </w:t>
            </w:r>
            <w:r>
              <w:rPr>
                <w:rFonts w:ascii="Consolas" w:hAnsi="Consolas" w:eastAsia="Consolas"/>
                <w:b w:val="0"/>
                <w:i w:val="0"/>
                <w:color w:val="333333"/>
                <w:sz w:val="18"/>
              </w:rPr>
              <w:t>sBackupModeActive</w:t>
            </w:r>
          </w:p>
        </w:tc>
      </w:tr>
      <w:tr>
        <w:tc>
          <w:tcPr>
            <w:tcW w:type="dxa" w:w="4824"/>
          </w:tcPr>
          <w:p>
            <w:r/>
            <w:r>
              <w:rPr>
                <w:rFonts w:ascii="Calibri" w:hAnsi="Calibri" w:eastAsia="Calibri"/>
                <w:b w:val="0"/>
                <w:i w:val="0"/>
                <w:sz w:val="20"/>
              </w:rPr>
              <w:t>Demand vs feedback</w:t>
            </w:r>
          </w:p>
        </w:tc>
        <w:tc>
          <w:tcPr>
            <w:tcW w:type="dxa" w:w="4824"/>
          </w:tcPr>
          <w:p>
            <w:r/>
            <w:r>
              <w:rPr>
                <w:rFonts w:ascii="Calibri" w:hAnsi="Calibri" w:eastAsia="Calibri"/>
                <w:b w:val="0"/>
                <w:i w:val="0"/>
                <w:sz w:val="20"/>
              </w:rPr>
              <w:t>speed / pitch / angle / thrust reference + feedback pairs</w:t>
            </w:r>
          </w:p>
        </w:tc>
      </w:tr>
      <w:tr>
        <w:tc>
          <w:tcPr>
            <w:tcW w:type="dxa" w:w="4824"/>
            <w:shd w:fill="EEF3F8" w:val="clear"/>
          </w:tcPr>
          <w:p>
            <w:r/>
            <w:r>
              <w:rPr>
                <w:rFonts w:ascii="Calibri" w:hAnsi="Calibri" w:eastAsia="Calibri"/>
                <w:b w:val="0"/>
                <w:i w:val="0"/>
                <w:sz w:val="20"/>
              </w:rPr>
              <w:t>Power</w:t>
            </w:r>
          </w:p>
        </w:tc>
        <w:tc>
          <w:tcPr>
            <w:tcW w:type="dxa" w:w="4824"/>
            <w:shd w:fill="EEF3F8" w:val="clear"/>
          </w:tcPr>
          <w:p>
            <w:r/>
            <w:r>
              <w:rPr>
                <w:rFonts w:ascii="Consolas" w:hAnsi="Consolas" w:eastAsia="Consolas"/>
                <w:b w:val="0"/>
                <w:i w:val="0"/>
                <w:color w:val="333333"/>
                <w:sz w:val="18"/>
              </w:rPr>
              <w:t>dThrusterLoad</w:t>
            </w:r>
            <w:r>
              <w:rPr>
                <w:rFonts w:ascii="Calibri" w:hAnsi="Calibri" w:eastAsia="Calibri"/>
                <w:b w:val="0"/>
                <w:i w:val="0"/>
                <w:sz w:val="20"/>
              </w:rPr>
              <w:t xml:space="preserve">, </w:t>
            </w:r>
            <w:r>
              <w:rPr>
                <w:rFonts w:ascii="Consolas" w:hAnsi="Consolas" w:eastAsia="Consolas"/>
                <w:b w:val="0"/>
                <w:i w:val="0"/>
                <w:color w:val="333333"/>
                <w:sz w:val="18"/>
              </w:rPr>
              <w:t>sPowerReduced</w:t>
            </w:r>
            <w:r>
              <w:rPr>
                <w:rFonts w:ascii="Calibri" w:hAnsi="Calibri" w:eastAsia="Calibri"/>
                <w:b w:val="0"/>
                <w:i w:val="0"/>
                <w:sz w:val="20"/>
              </w:rPr>
              <w:t xml:space="preserve">, </w:t>
            </w:r>
            <w:r>
              <w:rPr>
                <w:rFonts w:ascii="Consolas" w:hAnsi="Consolas" w:eastAsia="Consolas"/>
                <w:b w:val="0"/>
                <w:i w:val="0"/>
                <w:color w:val="333333"/>
                <w:sz w:val="18"/>
              </w:rPr>
              <w:t>sClutchEngaged</w:t>
            </w:r>
          </w:p>
        </w:tc>
      </w:tr>
      <w:tr>
        <w:tc>
          <w:tcPr>
            <w:tcW w:type="dxa" w:w="4824"/>
          </w:tcPr>
          <w:p>
            <w:r/>
            <w:r>
              <w:rPr>
                <w:rFonts w:ascii="Calibri" w:hAnsi="Calibri" w:eastAsia="Calibri"/>
                <w:b w:val="0"/>
                <w:i w:val="0"/>
                <w:sz w:val="20"/>
              </w:rPr>
              <w:t>Auxiliaries</w:t>
            </w:r>
          </w:p>
        </w:tc>
        <w:tc>
          <w:tcPr>
            <w:tcW w:type="dxa" w:w="4824"/>
          </w:tcPr>
          <w:p>
            <w:r/>
            <w:r>
              <w:rPr>
                <w:rFonts w:ascii="Calibri" w:hAnsi="Calibri" w:eastAsia="Calibri"/>
                <w:b w:val="0"/>
                <w:i w:val="0"/>
                <w:sz w:val="20"/>
              </w:rPr>
              <w:t>hydraulic pumps, lift-cylinder locks</w:t>
            </w:r>
          </w:p>
        </w:tc>
      </w:tr>
      <w:tr>
        <w:tc>
          <w:tcPr>
            <w:tcW w:type="dxa" w:w="4824"/>
            <w:shd w:fill="EEF3F8" w:val="clear"/>
          </w:tcPr>
          <w:p>
            <w:r/>
            <w:r>
              <w:rPr>
                <w:rFonts w:ascii="Calibri" w:hAnsi="Calibri" w:eastAsia="Calibri"/>
                <w:b w:val="0"/>
                <w:i w:val="0"/>
                <w:sz w:val="20"/>
              </w:rPr>
              <w:t>Control mode</w:t>
            </w:r>
          </w:p>
        </w:tc>
        <w:tc>
          <w:tcPr>
            <w:tcW w:type="dxa" w:w="4824"/>
            <w:shd w:fill="EEF3F8" w:val="clear"/>
          </w:tcPr>
          <w:p>
            <w:r/>
            <w:r>
              <w:rPr>
                <w:rFonts w:ascii="Consolas" w:hAnsi="Consolas" w:eastAsia="Consolas"/>
                <w:b w:val="0"/>
                <w:i w:val="0"/>
                <w:color w:val="333333"/>
                <w:sz w:val="18"/>
              </w:rPr>
              <w:t>sDriveProgram</w:t>
            </w:r>
            <w:r>
              <w:rPr>
                <w:rFonts w:ascii="Calibri" w:hAnsi="Calibri" w:eastAsia="Calibri"/>
                <w:b w:val="0"/>
                <w:i w:val="0"/>
                <w:sz w:val="20"/>
              </w:rPr>
              <w:t xml:space="preserve">, </w:t>
            </w:r>
            <w:r>
              <w:rPr>
                <w:rFonts w:ascii="Consolas" w:hAnsi="Consolas" w:eastAsia="Consolas"/>
                <w:b w:val="0"/>
                <w:i w:val="0"/>
                <w:color w:val="333333"/>
                <w:sz w:val="18"/>
              </w:rPr>
              <w:t>sThrusterControlMode</w:t>
            </w:r>
          </w:p>
        </w:tc>
      </w:tr>
      <w:tr>
        <w:tc>
          <w:tcPr>
            <w:tcW w:type="dxa" w:w="4824"/>
          </w:tcPr>
          <w:p>
            <w:r/>
            <w:r>
              <w:rPr>
                <w:rFonts w:ascii="Calibri" w:hAnsi="Calibri" w:eastAsia="Calibri"/>
                <w:b w:val="0"/>
                <w:i w:val="0"/>
                <w:sz w:val="20"/>
              </w:rPr>
              <w:t>Redundancy</w:t>
            </w:r>
          </w:p>
        </w:tc>
        <w:tc>
          <w:tcPr>
            <w:tcW w:type="dxa" w:w="4824"/>
          </w:tcPr>
          <w:p>
            <w:r/>
            <w:r>
              <w:rPr>
                <w:rFonts w:ascii="Consolas" w:hAnsi="Consolas" w:eastAsia="Consolas"/>
                <w:b w:val="0"/>
                <w:i w:val="0"/>
                <w:color w:val="333333"/>
                <w:sz w:val="18"/>
              </w:rPr>
              <w:t>sTCVoteStatus</w:t>
            </w:r>
            <w:r>
              <w:rPr>
                <w:rFonts w:ascii="Calibri" w:hAnsi="Calibri" w:eastAsia="Calibri"/>
                <w:b w:val="0"/>
                <w:i w:val="0"/>
                <w:sz w:val="20"/>
              </w:rPr>
              <w:t xml:space="preserve">, </w:t>
            </w:r>
            <w:r>
              <w:rPr>
                <w:rFonts w:ascii="Consolas" w:hAnsi="Consolas" w:eastAsia="Consolas"/>
                <w:b w:val="0"/>
                <w:i w:val="0"/>
                <w:color w:val="333333"/>
                <w:sz w:val="18"/>
              </w:rPr>
              <w:t>sCCPrefCC</w:t>
            </w:r>
          </w:p>
        </w:tc>
      </w:tr>
      <w:tr>
        <w:tc>
          <w:tcPr>
            <w:tcW w:type="dxa" w:w="4824"/>
            <w:shd w:fill="EEF3F8" w:val="clear"/>
          </w:tcPr>
          <w:p>
            <w:r/>
            <w:r>
              <w:rPr>
                <w:rFonts w:ascii="Calibri" w:hAnsi="Calibri" w:eastAsia="Calibri"/>
                <w:b w:val="0"/>
                <w:i w:val="0"/>
                <w:sz w:val="20"/>
              </w:rPr>
              <w:t>Network health</w:t>
            </w:r>
          </w:p>
        </w:tc>
        <w:tc>
          <w:tcPr>
            <w:tcW w:type="dxa" w:w="4824"/>
            <w:shd w:fill="EEF3F8" w:val="clear"/>
          </w:tcPr>
          <w:p>
            <w:r/>
            <w:r>
              <w:rPr>
                <w:rFonts w:ascii="Consolas" w:hAnsi="Consolas" w:eastAsia="Consolas"/>
                <w:b w:val="0"/>
                <w:i w:val="0"/>
                <w:color w:val="333333"/>
                <w:sz w:val="18"/>
              </w:rPr>
              <w:t>lOSstatus</w:t>
            </w:r>
            <w:r>
              <w:rPr>
                <w:rFonts w:ascii="Calibri" w:hAnsi="Calibri" w:eastAsia="Calibri"/>
                <w:b w:val="0"/>
                <w:i w:val="0"/>
                <w:sz w:val="20"/>
              </w:rPr>
              <w:t xml:space="preserve">, </w:t>
            </w:r>
            <w:r>
              <w:rPr>
                <w:rFonts w:ascii="Consolas" w:hAnsi="Consolas" w:eastAsia="Consolas"/>
                <w:b w:val="0"/>
                <w:i w:val="0"/>
                <w:color w:val="333333"/>
                <w:sz w:val="18"/>
              </w:rPr>
              <w:t>sCCstatus</w:t>
            </w:r>
            <w:r>
              <w:rPr>
                <w:rFonts w:ascii="Calibri" w:hAnsi="Calibri" w:eastAsia="Calibri"/>
                <w:b w:val="0"/>
                <w:i w:val="0"/>
                <w:sz w:val="20"/>
              </w:rPr>
              <w:t xml:space="preserve">, </w:t>
            </w:r>
            <w:r>
              <w:rPr>
                <w:rFonts w:ascii="Consolas" w:hAnsi="Consolas" w:eastAsia="Consolas"/>
                <w:b w:val="0"/>
                <w:i w:val="0"/>
                <w:color w:val="333333"/>
                <w:sz w:val="18"/>
              </w:rPr>
              <w:t>lTCstatus</w:t>
            </w:r>
            <w:r>
              <w:rPr>
                <w:rFonts w:ascii="Calibri" w:hAnsi="Calibri" w:eastAsia="Calibri"/>
                <w:b w:val="0"/>
                <w:i w:val="0"/>
                <w:sz w:val="20"/>
              </w:rPr>
              <w:t xml:space="preserve">, </w:t>
            </w:r>
            <w:r>
              <w:rPr>
                <w:rFonts w:ascii="Consolas" w:hAnsi="Consolas" w:eastAsia="Consolas"/>
                <w:b w:val="0"/>
                <w:i w:val="0"/>
                <w:color w:val="333333"/>
                <w:sz w:val="18"/>
              </w:rPr>
              <w:t>lLCstatus</w:t>
            </w:r>
            <w:r>
              <w:rPr>
                <w:rFonts w:ascii="Calibri" w:hAnsi="Calibri" w:eastAsia="Calibri"/>
                <w:b w:val="0"/>
                <w:i w:val="0"/>
                <w:sz w:val="20"/>
              </w:rPr>
              <w:t xml:space="preserve">, </w:t>
            </w:r>
            <w:r>
              <w:rPr>
                <w:rFonts w:ascii="Consolas" w:hAnsi="Consolas" w:eastAsia="Consolas"/>
                <w:b w:val="0"/>
                <w:i w:val="0"/>
                <w:color w:val="333333"/>
                <w:sz w:val="18"/>
              </w:rPr>
              <w:t>lTHRDEVstatus</w:t>
            </w:r>
          </w:p>
        </w:tc>
      </w:tr>
      <w:tr>
        <w:tc>
          <w:tcPr>
            <w:tcW w:type="dxa" w:w="4824"/>
          </w:tcPr>
          <w:p>
            <w:r/>
            <w:r>
              <w:rPr>
                <w:rFonts w:ascii="Calibri" w:hAnsi="Calibri" w:eastAsia="Calibri"/>
                <w:b w:val="0"/>
                <w:i w:val="0"/>
                <w:sz w:val="20"/>
              </w:rPr>
              <w:t>Software versions</w:t>
            </w:r>
          </w:p>
        </w:tc>
        <w:tc>
          <w:tcPr>
            <w:tcW w:type="dxa" w:w="4824"/>
          </w:tcPr>
          <w:p>
            <w:r/>
            <w:r>
              <w:rPr>
                <w:rFonts w:ascii="Consolas" w:hAnsi="Consolas" w:eastAsia="Consolas"/>
                <w:b w:val="0"/>
                <w:i w:val="0"/>
                <w:color w:val="333333"/>
                <w:sz w:val="18"/>
              </w:rPr>
              <w:t>szOSFilesVersion</w:t>
            </w:r>
            <w:r>
              <w:rPr>
                <w:rFonts w:ascii="Calibri" w:hAnsi="Calibri" w:eastAsia="Calibri"/>
                <w:b w:val="0"/>
                <w:i w:val="0"/>
                <w:sz w:val="20"/>
              </w:rPr>
              <w:t xml:space="preserve">, </w:t>
            </w:r>
            <w:r>
              <w:rPr>
                <w:rFonts w:ascii="Consolas" w:hAnsi="Consolas" w:eastAsia="Consolas"/>
                <w:b w:val="0"/>
                <w:i w:val="0"/>
                <w:color w:val="333333"/>
                <w:sz w:val="18"/>
              </w:rPr>
              <w:t>szCCFilesVersion</w:t>
            </w:r>
          </w:p>
        </w:tc>
      </w:tr>
      <w:tr>
        <w:tc>
          <w:tcPr>
            <w:tcW w:type="dxa" w:w="4824"/>
            <w:shd w:fill="EEF3F8" w:val="clear"/>
          </w:tcPr>
          <w:p>
            <w:r/>
            <w:r>
              <w:rPr>
                <w:rFonts w:ascii="Calibri" w:hAnsi="Calibri" w:eastAsia="Calibri"/>
                <w:b w:val="0"/>
                <w:i w:val="0"/>
                <w:sz w:val="20"/>
              </w:rPr>
              <w:t>Vessel-specific extras</w:t>
            </w:r>
          </w:p>
        </w:tc>
        <w:tc>
          <w:tcPr>
            <w:tcW w:type="dxa" w:w="4824"/>
            <w:shd w:fill="EEF3F8" w:val="clear"/>
          </w:tcPr>
          <w:p>
            <w:r/>
            <w:r>
              <w:rPr>
                <w:rFonts w:ascii="Consolas" w:hAnsi="Consolas" w:eastAsia="Consolas"/>
                <w:b w:val="0"/>
                <w:i w:val="0"/>
                <w:color w:val="333333"/>
                <w:sz w:val="18"/>
              </w:rPr>
              <w:t>lIndicators</w:t>
            </w:r>
            <w:r>
              <w:rPr>
                <w:rFonts w:ascii="Calibri" w:hAnsi="Calibri" w:eastAsia="Calibri"/>
                <w:b w:val="0"/>
                <w:i w:val="0"/>
                <w:sz w:val="20"/>
              </w:rPr>
              <w:t xml:space="preserve">, </w:t>
            </w:r>
            <w:r>
              <w:rPr>
                <w:rFonts w:ascii="Consolas" w:hAnsi="Consolas" w:eastAsia="Consolas"/>
                <w:b w:val="0"/>
                <w:i w:val="0"/>
                <w:color w:val="333333"/>
                <w:sz w:val="18"/>
              </w:rPr>
              <w:t>sButtonInd</w:t>
            </w:r>
            <w:r>
              <w:rPr>
                <w:rFonts w:ascii="Calibri" w:hAnsi="Calibri" w:eastAsia="Calibri"/>
                <w:b w:val="0"/>
                <w:i w:val="0"/>
                <w:sz w:val="20"/>
              </w:rPr>
              <w:t xml:space="preserve">, </w:t>
            </w:r>
            <w:r>
              <w:rPr>
                <w:rFonts w:ascii="Consolas" w:hAnsi="Consolas" w:eastAsia="Consolas"/>
                <w:b w:val="0"/>
                <w:i w:val="0"/>
                <w:color w:val="333333"/>
                <w:sz w:val="18"/>
              </w:rPr>
              <w:t>sButtonDisable</w:t>
            </w:r>
            <w:r>
              <w:rPr>
                <w:rFonts w:ascii="Calibri" w:hAnsi="Calibri" w:eastAsia="Calibri"/>
                <w:b w:val="0"/>
                <w:i w:val="0"/>
                <w:sz w:val="20"/>
              </w:rPr>
              <w:t xml:space="preserve">, </w:t>
            </w:r>
            <w:r>
              <w:rPr>
                <w:rFonts w:ascii="Consolas" w:hAnsi="Consolas" w:eastAsia="Consolas"/>
                <w:b w:val="0"/>
                <w:i w:val="0"/>
                <w:color w:val="333333"/>
                <w:sz w:val="18"/>
              </w:rPr>
              <w:t>dAnalogIndValue</w:t>
            </w:r>
            <w:r>
              <w:rPr>
                <w:rFonts w:ascii="Calibri" w:hAnsi="Calibri" w:eastAsia="Calibri"/>
                <w:b w:val="0"/>
                <w:i w:val="0"/>
                <w:sz w:val="20"/>
              </w:rPr>
              <w:t xml:space="preserve"> (need vessel </w:t>
            </w:r>
            <w:r>
              <w:rPr>
                <w:rFonts w:ascii="Consolas" w:hAnsi="Consolas" w:eastAsia="Consolas"/>
                <w:b w:val="0"/>
                <w:i w:val="0"/>
                <w:color w:val="333333"/>
                <w:sz w:val="18"/>
              </w:rPr>
              <w:t>TCSView.ini</w:t>
            </w:r>
            <w:r>
              <w:rPr>
                <w:rFonts w:ascii="Calibri" w:hAnsi="Calibri" w:eastAsia="Calibri"/>
                <w:b w:val="0"/>
                <w:i w:val="0"/>
                <w:sz w:val="20"/>
              </w:rPr>
              <w:t>)</w:t>
            </w:r>
          </w:p>
        </w:tc>
      </w:tr>
    </w:tbl>
    <w:p/>
    <w:p>
      <w:r>
        <w:rPr>
          <w:rFonts w:ascii="Calibri" w:hAnsi="Calibri" w:eastAsia="Calibri"/>
          <w:b w:val="0"/>
          <w:i w:val="0"/>
          <w:sz w:val="22"/>
        </w:rPr>
        <w:t>---</w:t>
      </w:r>
    </w:p>
    <w:p>
      <w:pPr>
        <w:pStyle w:val="Heading2"/>
      </w:pPr>
      <w:r>
        <w:rPr>
          <w:rFonts w:ascii="Calibri" w:hAnsi="Calibri" w:eastAsia="Calibri"/>
          <w:b/>
          <w:i w:val="0"/>
          <w:color w:val="1F4E79"/>
          <w:sz w:val="32"/>
        </w:rPr>
        <w:t>1. Time and packet markers</w:t>
      </w:r>
    </w:p>
    <w:tbl>
      <w:tblPr>
        <w:tblStyle w:val="TableGrid"/>
        <w:tblW w:type="auto" w:w="0"/>
        <w:tblLook w:firstColumn="1" w:firstRow="1" w:lastColumn="0" w:lastRow="0" w:noHBand="0" w:noVBand="1" w:val="04A0"/>
      </w:tblPr>
      <w:tblGrid>
        <w:gridCol w:w="3216"/>
        <w:gridCol w:w="3216"/>
        <w:gridCol w:w="3216"/>
      </w:tblGrid>
      <w:tr>
        <w:tc>
          <w:tcPr>
            <w:tcW w:type="dxa" w:w="3216"/>
            <w:shd w:fill="1F4E79" w:val="clear"/>
          </w:tcPr>
          <w:p>
            <w:r/>
            <w:r>
              <w:rPr>
                <w:rFonts w:ascii="Calibri" w:hAnsi="Calibri" w:eastAsia="Calibri"/>
                <w:b/>
                <w:i w:val="0"/>
                <w:color w:val="FFFFFF"/>
                <w:sz w:val="20"/>
              </w:rPr>
              <w:t>Datapoint</w:t>
            </w:r>
          </w:p>
        </w:tc>
        <w:tc>
          <w:tcPr>
            <w:tcW w:type="dxa" w:w="3216"/>
            <w:shd w:fill="1F4E79" w:val="clear"/>
          </w:tcPr>
          <w:p>
            <w:r/>
            <w:r>
              <w:rPr>
                <w:rFonts w:ascii="Calibri" w:hAnsi="Calibri" w:eastAsia="Calibri"/>
                <w:b/>
                <w:i w:val="0"/>
                <w:color w:val="FFFFFF"/>
                <w:sz w:val="20"/>
              </w:rPr>
              <w:t>What it is</w:t>
            </w:r>
          </w:p>
        </w:tc>
        <w:tc>
          <w:tcPr>
            <w:tcW w:type="dxa" w:w="3216"/>
            <w:shd w:fill="1F4E79" w:val="clear"/>
          </w:tcPr>
          <w:p>
            <w:r/>
            <w:r>
              <w:rPr>
                <w:rFonts w:ascii="Calibri" w:hAnsi="Calibri" w:eastAsia="Calibri"/>
                <w:b/>
                <w:i w:val="0"/>
                <w:color w:val="FFFFFF"/>
                <w:sz w:val="20"/>
              </w:rPr>
              <w:t>What the value means</w:t>
            </w:r>
          </w:p>
        </w:tc>
      </w:tr>
      <w:tr>
        <w:tc>
          <w:tcPr>
            <w:tcW w:type="dxa" w:w="3216"/>
          </w:tcPr>
          <w:p>
            <w:r/>
            <w:r>
              <w:rPr>
                <w:rFonts w:ascii="Consolas" w:hAnsi="Consolas" w:eastAsia="Consolas"/>
                <w:b w:val="0"/>
                <w:i w:val="0"/>
                <w:color w:val="333333"/>
                <w:sz w:val="18"/>
              </w:rPr>
              <w:t>i64TimeStamp</w:t>
            </w:r>
          </w:p>
        </w:tc>
        <w:tc>
          <w:tcPr>
            <w:tcW w:type="dxa" w:w="3216"/>
          </w:tcPr>
          <w:p>
            <w:r/>
            <w:r>
              <w:rPr>
                <w:rFonts w:ascii="Calibri" w:hAnsi="Calibri" w:eastAsia="Calibri"/>
                <w:b w:val="0"/>
                <w:i w:val="0"/>
                <w:sz w:val="20"/>
              </w:rPr>
              <w:t>Time when this TCS snapshot was taken on the OS</w:t>
            </w:r>
          </w:p>
        </w:tc>
        <w:tc>
          <w:tcPr>
            <w:tcW w:type="dxa" w:w="3216"/>
          </w:tcPr>
          <w:p>
            <w:r/>
            <w:r>
              <w:rPr>
                <w:rFonts w:ascii="Calibri" w:hAnsi="Calibri" w:eastAsia="Calibri"/>
                <w:b w:val="0"/>
                <w:i w:val="0"/>
                <w:sz w:val="20"/>
              </w:rPr>
              <w:t>Local OS date/time. Use as "last update" / stale-data check. Data is normally 1 Hz.</w:t>
            </w:r>
          </w:p>
        </w:tc>
      </w:tr>
      <w:tr>
        <w:tc>
          <w:tcPr>
            <w:tcW w:type="dxa" w:w="3216"/>
            <w:shd w:fill="EEF3F8" w:val="clear"/>
          </w:tcPr>
          <w:p>
            <w:r/>
            <w:r>
              <w:rPr>
                <w:rFonts w:ascii="Consolas" w:hAnsi="Consolas" w:eastAsia="Consolas"/>
                <w:b w:val="0"/>
                <w:i w:val="0"/>
                <w:color w:val="333333"/>
                <w:sz w:val="18"/>
              </w:rPr>
              <w:t>dwCRC</w:t>
            </w:r>
          </w:p>
        </w:tc>
        <w:tc>
          <w:tcPr>
            <w:tcW w:type="dxa" w:w="3216"/>
            <w:shd w:fill="EEF3F8" w:val="clear"/>
          </w:tcPr>
          <w:p>
            <w:r/>
            <w:r>
              <w:rPr>
                <w:rFonts w:ascii="Calibri" w:hAnsi="Calibri" w:eastAsia="Calibri"/>
                <w:b w:val="0"/>
                <w:i w:val="0"/>
                <w:sz w:val="20"/>
              </w:rPr>
              <w:t>Reserved checksum</w:t>
            </w:r>
          </w:p>
        </w:tc>
        <w:tc>
          <w:tcPr>
            <w:tcW w:type="dxa" w:w="3216"/>
            <w:shd w:fill="EEF3F8" w:val="clear"/>
          </w:tcPr>
          <w:p>
            <w:r/>
            <w:r>
              <w:rPr>
                <w:rFonts w:ascii="Calibri" w:hAnsi="Calibri" w:eastAsia="Calibri"/>
                <w:b w:val="0"/>
                <w:i w:val="0"/>
                <w:sz w:val="20"/>
              </w:rPr>
              <w:t>Currently unused (</w:t>
            </w:r>
            <w:r>
              <w:rPr>
                <w:rFonts w:ascii="Consolas" w:hAnsi="Consolas" w:eastAsia="Consolas"/>
                <w:b w:val="0"/>
                <w:i w:val="0"/>
                <w:color w:val="333333"/>
                <w:sz w:val="18"/>
              </w:rPr>
              <w:t>0</w:t>
            </w:r>
            <w:r>
              <w:rPr>
                <w:rFonts w:ascii="Calibri" w:hAnsi="Calibri" w:eastAsia="Calibri"/>
                <w:b w:val="0"/>
                <w:i w:val="0"/>
                <w:sz w:val="20"/>
              </w:rPr>
              <w:t>). Ignore for dashboard logic.</w:t>
            </w:r>
          </w:p>
        </w:tc>
      </w:tr>
      <w:tr>
        <w:tc>
          <w:tcPr>
            <w:tcW w:type="dxa" w:w="3216"/>
          </w:tcPr>
          <w:p>
            <w:r/>
            <w:r>
              <w:rPr>
                <w:rFonts w:ascii="Consolas" w:hAnsi="Consolas" w:eastAsia="Consolas"/>
                <w:b w:val="0"/>
                <w:i w:val="0"/>
                <w:color w:val="333333"/>
                <w:sz w:val="18"/>
              </w:rPr>
              <w:t>dwBytePattern1</w:t>
            </w:r>
          </w:p>
        </w:tc>
        <w:tc>
          <w:tcPr>
            <w:tcW w:type="dxa" w:w="3216"/>
          </w:tcPr>
          <w:p>
            <w:r/>
            <w:r>
              <w:rPr>
                <w:rFonts w:ascii="Calibri" w:hAnsi="Calibri" w:eastAsia="Calibri"/>
                <w:b w:val="0"/>
                <w:i w:val="0"/>
                <w:sz w:val="20"/>
              </w:rPr>
              <w:t>Fixed packet marker</w:t>
            </w:r>
          </w:p>
        </w:tc>
        <w:tc>
          <w:tcPr>
            <w:tcW w:type="dxa" w:w="3216"/>
          </w:tcPr>
          <w:p>
            <w:r/>
            <w:r>
              <w:rPr>
                <w:rFonts w:ascii="Calibri" w:hAnsi="Calibri" w:eastAsia="Calibri"/>
                <w:b w:val="0"/>
                <w:i w:val="0"/>
                <w:sz w:val="20"/>
              </w:rPr>
              <w:t xml:space="preserve">Always </w:t>
            </w:r>
            <w:r>
              <w:rPr>
                <w:rFonts w:ascii="Consolas" w:hAnsi="Consolas" w:eastAsia="Consolas"/>
                <w:b w:val="0"/>
                <w:i w:val="0"/>
                <w:color w:val="333333"/>
                <w:sz w:val="18"/>
              </w:rPr>
              <w:t>MTMT</w:t>
            </w:r>
            <w:r>
              <w:rPr>
                <w:rFonts w:ascii="Calibri" w:hAnsi="Calibri" w:eastAsia="Calibri"/>
                <w:b w:val="0"/>
                <w:i w:val="0"/>
                <w:sz w:val="20"/>
              </w:rPr>
              <w:t>. Confirms framing is intact.</w:t>
            </w:r>
          </w:p>
        </w:tc>
      </w:tr>
      <w:tr>
        <w:tc>
          <w:tcPr>
            <w:tcW w:type="dxa" w:w="3216"/>
            <w:shd w:fill="EEF3F8" w:val="clear"/>
          </w:tcPr>
          <w:p>
            <w:r/>
            <w:r>
              <w:rPr>
                <w:rFonts w:ascii="Consolas" w:hAnsi="Consolas" w:eastAsia="Consolas"/>
                <w:b w:val="0"/>
                <w:i w:val="0"/>
                <w:color w:val="333333"/>
                <w:sz w:val="18"/>
              </w:rPr>
              <w:t>dwBytePattern2</w:t>
            </w:r>
          </w:p>
        </w:tc>
        <w:tc>
          <w:tcPr>
            <w:tcW w:type="dxa" w:w="3216"/>
            <w:shd w:fill="EEF3F8" w:val="clear"/>
          </w:tcPr>
          <w:p>
            <w:r/>
            <w:r>
              <w:rPr>
                <w:rFonts w:ascii="Calibri" w:hAnsi="Calibri" w:eastAsia="Calibri"/>
                <w:b w:val="0"/>
                <w:i w:val="0"/>
                <w:sz w:val="20"/>
              </w:rPr>
              <w:t>Fixed packet marker</w:t>
            </w:r>
          </w:p>
        </w:tc>
        <w:tc>
          <w:tcPr>
            <w:tcW w:type="dxa" w:w="3216"/>
            <w:shd w:fill="EEF3F8" w:val="clear"/>
          </w:tcPr>
          <w:p>
            <w:r/>
            <w:r>
              <w:rPr>
                <w:rFonts w:ascii="Calibri" w:hAnsi="Calibri" w:eastAsia="Calibri"/>
                <w:b w:val="0"/>
                <w:i w:val="0"/>
                <w:sz w:val="20"/>
              </w:rPr>
              <w:t xml:space="preserve">Always </w:t>
            </w:r>
            <w:r>
              <w:rPr>
                <w:rFonts w:ascii="Consolas" w:hAnsi="Consolas" w:eastAsia="Consolas"/>
                <w:b w:val="0"/>
                <w:i w:val="0"/>
                <w:color w:val="333333"/>
                <w:sz w:val="18"/>
              </w:rPr>
              <w:t>_TCS</w:t>
            </w:r>
            <w:r>
              <w:rPr>
                <w:rFonts w:ascii="Calibri" w:hAnsi="Calibri" w:eastAsia="Calibri"/>
                <w:b w:val="0"/>
                <w:i w:val="0"/>
                <w:sz w:val="20"/>
              </w:rPr>
              <w:t>. Confirms this is TCS diagnostic data (not DP Remas).</w:t>
            </w:r>
          </w:p>
        </w:tc>
      </w:tr>
    </w:tbl>
    <w:p/>
    <w:p>
      <w:r>
        <w:rPr>
          <w:rFonts w:ascii="Calibri" w:hAnsi="Calibri" w:eastAsia="Calibri"/>
          <w:b w:val="0"/>
          <w:i w:val="0"/>
          <w:sz w:val="22"/>
        </w:rPr>
        <w:t>---</w:t>
      </w:r>
    </w:p>
    <w:p>
      <w:pPr>
        <w:pStyle w:val="Heading2"/>
      </w:pPr>
      <w:r>
        <w:rPr>
          <w:rFonts w:ascii="Calibri" w:hAnsi="Calibri" w:eastAsia="Calibri"/>
          <w:b/>
          <w:i w:val="0"/>
          <w:color w:val="1F4E79"/>
          <w:sz w:val="32"/>
        </w:rPr>
        <w:t>2. Thruster identity and command ownership</w:t>
      </w:r>
    </w:p>
    <w:p>
      <w:r>
        <w:rPr>
          <w:rFonts w:ascii="Calibri" w:hAnsi="Calibri" w:eastAsia="Calibri"/>
          <w:b w:val="0"/>
          <w:i w:val="0"/>
          <w:sz w:val="22"/>
        </w:rPr>
        <w:t xml:space="preserve">Per thruster slot </w:t>
      </w:r>
      <w:r>
        <w:rPr>
          <w:rFonts w:ascii="Consolas" w:hAnsi="Consolas" w:eastAsia="Consolas"/>
          <w:b w:val="0"/>
          <w:i w:val="0"/>
          <w:color w:val="333333"/>
          <w:sz w:val="20"/>
        </w:rPr>
        <w:t>i</w:t>
      </w:r>
      <w:r>
        <w:rPr>
          <w:rFonts w:ascii="Calibri" w:hAnsi="Calibri" w:eastAsia="Calibri"/>
          <w:b w:val="0"/>
          <w:i w:val="0"/>
          <w:sz w:val="22"/>
        </w:rPr>
        <w:t xml:space="preserve"> (</w:t>
      </w:r>
      <w:r>
        <w:rPr>
          <w:rFonts w:ascii="Consolas" w:hAnsi="Consolas" w:eastAsia="Consolas"/>
          <w:b w:val="0"/>
          <w:i w:val="0"/>
          <w:color w:val="333333"/>
          <w:sz w:val="20"/>
        </w:rPr>
        <w:t>0..9</w:t>
      </w:r>
      <w:r>
        <w:rPr>
          <w:rFonts w:ascii="Calibri" w:hAnsi="Calibri" w:eastAsia="Calibri"/>
          <w:b w:val="0"/>
          <w:i w:val="0"/>
          <w:sz w:val="22"/>
        </w:rPr>
        <w:t>).</w:t>
      </w:r>
    </w:p>
    <w:tbl>
      <w:tblPr>
        <w:tblStyle w:val="TableGrid"/>
        <w:tblW w:type="auto" w:w="0"/>
        <w:tblLook w:firstColumn="1" w:firstRow="1" w:lastColumn="0" w:lastRow="0" w:noHBand="0" w:noVBand="1" w:val="04A0"/>
      </w:tblPr>
      <w:tblGrid>
        <w:gridCol w:w="3216"/>
        <w:gridCol w:w="3216"/>
        <w:gridCol w:w="3216"/>
      </w:tblGrid>
      <w:tr>
        <w:tc>
          <w:tcPr>
            <w:tcW w:type="dxa" w:w="3216"/>
            <w:shd w:fill="1F4E79" w:val="clear"/>
          </w:tcPr>
          <w:p>
            <w:r/>
            <w:r>
              <w:rPr>
                <w:rFonts w:ascii="Calibri" w:hAnsi="Calibri" w:eastAsia="Calibri"/>
                <w:b/>
                <w:i w:val="0"/>
                <w:color w:val="FFFFFF"/>
                <w:sz w:val="20"/>
              </w:rPr>
              <w:t>Datapoint</w:t>
            </w:r>
          </w:p>
        </w:tc>
        <w:tc>
          <w:tcPr>
            <w:tcW w:type="dxa" w:w="3216"/>
            <w:shd w:fill="1F4E79" w:val="clear"/>
          </w:tcPr>
          <w:p>
            <w:r/>
            <w:r>
              <w:rPr>
                <w:rFonts w:ascii="Calibri" w:hAnsi="Calibri" w:eastAsia="Calibri"/>
                <w:b/>
                <w:i w:val="0"/>
                <w:color w:val="FFFFFF"/>
                <w:sz w:val="20"/>
              </w:rPr>
              <w:t>What it is</w:t>
            </w:r>
          </w:p>
        </w:tc>
        <w:tc>
          <w:tcPr>
            <w:tcW w:type="dxa" w:w="3216"/>
            <w:shd w:fill="1F4E79" w:val="clear"/>
          </w:tcPr>
          <w:p>
            <w:r/>
            <w:r>
              <w:rPr>
                <w:rFonts w:ascii="Calibri" w:hAnsi="Calibri" w:eastAsia="Calibri"/>
                <w:b/>
                <w:i w:val="0"/>
                <w:color w:val="FFFFFF"/>
                <w:sz w:val="20"/>
              </w:rPr>
              <w:t>What the value means</w:t>
            </w:r>
          </w:p>
        </w:tc>
      </w:tr>
      <w:tr>
        <w:tc>
          <w:tcPr>
            <w:tcW w:type="dxa" w:w="3216"/>
          </w:tcPr>
          <w:p>
            <w:r/>
            <w:r>
              <w:rPr>
                <w:rFonts w:ascii="Consolas" w:hAnsi="Consolas" w:eastAsia="Consolas"/>
                <w:b w:val="0"/>
                <w:i w:val="0"/>
                <w:color w:val="333333"/>
                <w:sz w:val="18"/>
              </w:rPr>
              <w:t>sThrusterType[i]</w:t>
            </w:r>
          </w:p>
        </w:tc>
        <w:tc>
          <w:tcPr>
            <w:tcW w:type="dxa" w:w="3216"/>
          </w:tcPr>
          <w:p>
            <w:r/>
            <w:r>
              <w:rPr>
                <w:rFonts w:ascii="Calibri" w:hAnsi="Calibri" w:eastAsia="Calibri"/>
                <w:b w:val="0"/>
                <w:i w:val="0"/>
                <w:sz w:val="20"/>
              </w:rPr>
              <w:t>Physical type of thruster</w:t>
            </w:r>
          </w:p>
        </w:tc>
        <w:tc>
          <w:tcPr>
            <w:tcW w:type="dxa" w:w="3216"/>
          </w:tcPr>
          <w:p>
            <w:r/>
            <w:r>
              <w:rPr>
                <w:rFonts w:ascii="Consolas" w:hAnsi="Consolas" w:eastAsia="Consolas"/>
                <w:b w:val="0"/>
                <w:i w:val="0"/>
                <w:color w:val="333333"/>
                <w:sz w:val="18"/>
              </w:rPr>
              <w:t>1</w:t>
            </w:r>
            <w:r>
              <w:rPr>
                <w:rFonts w:ascii="Calibri" w:hAnsi="Calibri" w:eastAsia="Calibri"/>
                <w:b w:val="0"/>
                <w:i w:val="0"/>
                <w:sz w:val="20"/>
              </w:rPr>
              <w:t xml:space="preserve"> Tunnel, </w:t>
            </w:r>
            <w:r>
              <w:rPr>
                <w:rFonts w:ascii="Consolas" w:hAnsi="Consolas" w:eastAsia="Consolas"/>
                <w:b w:val="0"/>
                <w:i w:val="0"/>
                <w:color w:val="333333"/>
                <w:sz w:val="18"/>
              </w:rPr>
              <w:t>2</w:t>
            </w:r>
            <w:r>
              <w:rPr>
                <w:rFonts w:ascii="Calibri" w:hAnsi="Calibri" w:eastAsia="Calibri"/>
                <w:b w:val="0"/>
                <w:i w:val="0"/>
                <w:sz w:val="20"/>
              </w:rPr>
              <w:t xml:space="preserve"> Azimuth, </w:t>
            </w:r>
            <w:r>
              <w:rPr>
                <w:rFonts w:ascii="Consolas" w:hAnsi="Consolas" w:eastAsia="Consolas"/>
                <w:b w:val="0"/>
                <w:i w:val="0"/>
                <w:color w:val="333333"/>
                <w:sz w:val="18"/>
              </w:rPr>
              <w:t>3</w:t>
            </w:r>
            <w:r>
              <w:rPr>
                <w:rFonts w:ascii="Calibri" w:hAnsi="Calibri" w:eastAsia="Calibri"/>
                <w:b w:val="0"/>
                <w:i w:val="0"/>
                <w:sz w:val="20"/>
              </w:rPr>
              <w:t xml:space="preserve"> Main prop, </w:t>
            </w:r>
            <w:r>
              <w:rPr>
                <w:rFonts w:ascii="Consolas" w:hAnsi="Consolas" w:eastAsia="Consolas"/>
                <w:b w:val="0"/>
                <w:i w:val="0"/>
                <w:color w:val="333333"/>
                <w:sz w:val="18"/>
              </w:rPr>
              <w:t>4</w:t>
            </w:r>
            <w:r>
              <w:rPr>
                <w:rFonts w:ascii="Calibri" w:hAnsi="Calibri" w:eastAsia="Calibri"/>
                <w:b w:val="0"/>
                <w:i w:val="0"/>
                <w:sz w:val="20"/>
              </w:rPr>
              <w:t xml:space="preserve"> Rudder, </w:t>
            </w:r>
            <w:r>
              <w:rPr>
                <w:rFonts w:ascii="Consolas" w:hAnsi="Consolas" w:eastAsia="Consolas"/>
                <w:b w:val="0"/>
                <w:i w:val="0"/>
                <w:color w:val="333333"/>
                <w:sz w:val="18"/>
              </w:rPr>
              <w:t>5</w:t>
            </w:r>
            <w:r>
              <w:rPr>
                <w:rFonts w:ascii="Calibri" w:hAnsi="Calibri" w:eastAsia="Calibri"/>
                <w:b w:val="0"/>
                <w:i w:val="0"/>
                <w:sz w:val="20"/>
              </w:rPr>
              <w:t xml:space="preserve"> Combi, </w:t>
            </w:r>
            <w:r>
              <w:rPr>
                <w:rFonts w:ascii="Consolas" w:hAnsi="Consolas" w:eastAsia="Consolas"/>
                <w:b w:val="0"/>
                <w:i w:val="0"/>
                <w:color w:val="333333"/>
                <w:sz w:val="18"/>
              </w:rPr>
              <w:t>6</w:t>
            </w:r>
            <w:r>
              <w:rPr>
                <w:rFonts w:ascii="Calibri" w:hAnsi="Calibri" w:eastAsia="Calibri"/>
                <w:b w:val="0"/>
                <w:i w:val="0"/>
                <w:sz w:val="20"/>
              </w:rPr>
              <w:t xml:space="preserve"> Voith</w:t>
            </w:r>
          </w:p>
        </w:tc>
      </w:tr>
      <w:tr>
        <w:tc>
          <w:tcPr>
            <w:tcW w:type="dxa" w:w="3216"/>
            <w:shd w:fill="EEF3F8" w:val="clear"/>
          </w:tcPr>
          <w:p>
            <w:r/>
            <w:r>
              <w:rPr>
                <w:rFonts w:ascii="Consolas" w:hAnsi="Consolas" w:eastAsia="Consolas"/>
                <w:b w:val="0"/>
                <w:i w:val="0"/>
                <w:color w:val="333333"/>
                <w:sz w:val="18"/>
              </w:rPr>
              <w:t>sActiveCmdOwner[i]</w:t>
            </w:r>
          </w:p>
        </w:tc>
        <w:tc>
          <w:tcPr>
            <w:tcW w:type="dxa" w:w="3216"/>
            <w:shd w:fill="EEF3F8" w:val="clear"/>
          </w:tcPr>
          <w:p>
            <w:r/>
            <w:r>
              <w:rPr>
                <w:rFonts w:ascii="Calibri" w:hAnsi="Calibri" w:eastAsia="Calibri"/>
                <w:b w:val="0"/>
                <w:i w:val="0"/>
                <w:sz w:val="20"/>
              </w:rPr>
              <w:t>Who currently commands this thruster</w:t>
            </w:r>
          </w:p>
        </w:tc>
        <w:tc>
          <w:tcPr>
            <w:tcW w:type="dxa" w:w="3216"/>
            <w:shd w:fill="EEF3F8" w:val="clear"/>
          </w:tcPr>
          <w:p>
            <w:r/>
            <w:r>
              <w:rPr>
                <w:rFonts w:ascii="Consolas" w:hAnsi="Consolas" w:eastAsia="Consolas"/>
                <w:b w:val="0"/>
                <w:i w:val="0"/>
                <w:color w:val="333333"/>
                <w:sz w:val="18"/>
              </w:rPr>
              <w:t>0</w:t>
            </w:r>
            <w:r>
              <w:rPr>
                <w:rFonts w:ascii="Calibri" w:hAnsi="Calibri" w:eastAsia="Calibri"/>
                <w:b w:val="0"/>
                <w:i w:val="0"/>
                <w:sz w:val="20"/>
              </w:rPr>
              <w:t xml:space="preserve"> None, </w:t>
            </w:r>
            <w:r>
              <w:rPr>
                <w:rFonts w:ascii="Consolas" w:hAnsi="Consolas" w:eastAsia="Consolas"/>
                <w:b w:val="0"/>
                <w:i w:val="0"/>
                <w:color w:val="333333"/>
                <w:sz w:val="18"/>
              </w:rPr>
              <w:t>1</w:t>
            </w:r>
            <w:r>
              <w:rPr>
                <w:rFonts w:ascii="Calibri" w:hAnsi="Calibri" w:eastAsia="Calibri"/>
                <w:b w:val="0"/>
                <w:i w:val="0"/>
                <w:sz w:val="20"/>
              </w:rPr>
              <w:t xml:space="preserve"> DP, </w:t>
            </w:r>
            <w:r>
              <w:rPr>
                <w:rFonts w:ascii="Consolas" w:hAnsi="Consolas" w:eastAsia="Consolas"/>
                <w:b w:val="0"/>
                <w:i w:val="0"/>
                <w:color w:val="333333"/>
                <w:sz w:val="18"/>
              </w:rPr>
              <w:t>2</w:t>
            </w:r>
            <w:r>
              <w:rPr>
                <w:rFonts w:ascii="Calibri" w:hAnsi="Calibri" w:eastAsia="Calibri"/>
                <w:b w:val="0"/>
                <w:i w:val="0"/>
                <w:sz w:val="20"/>
              </w:rPr>
              <w:t xml:space="preserve"> Lever, </w:t>
            </w:r>
            <w:r>
              <w:rPr>
                <w:rFonts w:ascii="Consolas" w:hAnsi="Consolas" w:eastAsia="Consolas"/>
                <w:b w:val="0"/>
                <w:i w:val="0"/>
                <w:color w:val="333333"/>
                <w:sz w:val="18"/>
              </w:rPr>
              <w:t>3</w:t>
            </w:r>
            <w:r>
              <w:rPr>
                <w:rFonts w:ascii="Calibri" w:hAnsi="Calibri" w:eastAsia="Calibri"/>
                <w:b w:val="0"/>
                <w:i w:val="0"/>
                <w:sz w:val="20"/>
              </w:rPr>
              <w:t xml:space="preserve"> Autopilot, </w:t>
            </w:r>
            <w:r>
              <w:rPr>
                <w:rFonts w:ascii="Consolas" w:hAnsi="Consolas" w:eastAsia="Consolas"/>
                <w:b w:val="0"/>
                <w:i w:val="0"/>
                <w:color w:val="333333"/>
                <w:sz w:val="18"/>
              </w:rPr>
              <w:t>4</w:t>
            </w:r>
            <w:r>
              <w:rPr>
                <w:rFonts w:ascii="Calibri" w:hAnsi="Calibri" w:eastAsia="Calibri"/>
                <w:b w:val="0"/>
                <w:i w:val="0"/>
                <w:sz w:val="20"/>
              </w:rPr>
              <w:t xml:space="preserve"> Service mode, </w:t>
            </w:r>
            <w:r>
              <w:rPr>
                <w:rFonts w:ascii="Consolas" w:hAnsi="Consolas" w:eastAsia="Consolas"/>
                <w:b w:val="0"/>
                <w:i w:val="0"/>
                <w:color w:val="333333"/>
                <w:sz w:val="18"/>
              </w:rPr>
              <w:t>5</w:t>
            </w:r>
            <w:r>
              <w:rPr>
                <w:rFonts w:ascii="Calibri" w:hAnsi="Calibri" w:eastAsia="Calibri"/>
                <w:b w:val="0"/>
                <w:i w:val="0"/>
                <w:sz w:val="20"/>
              </w:rPr>
              <w:t xml:space="preserve"> GUI / local, </w:t>
            </w:r>
            <w:r>
              <w:rPr>
                <w:rFonts w:ascii="Consolas" w:hAnsi="Consolas" w:eastAsia="Consolas"/>
                <w:b w:val="0"/>
                <w:i w:val="0"/>
                <w:color w:val="333333"/>
                <w:sz w:val="18"/>
              </w:rPr>
              <w:t>6</w:t>
            </w:r>
            <w:r>
              <w:rPr>
                <w:rFonts w:ascii="Calibri" w:hAnsi="Calibri" w:eastAsia="Calibri"/>
                <w:b w:val="0"/>
                <w:i w:val="0"/>
                <w:sz w:val="20"/>
              </w:rPr>
              <w:t xml:space="preserve"> External</w:t>
            </w:r>
          </w:p>
        </w:tc>
      </w:tr>
      <w:tr>
        <w:tc>
          <w:tcPr>
            <w:tcW w:type="dxa" w:w="3216"/>
          </w:tcPr>
          <w:p>
            <w:r/>
            <w:r>
              <w:rPr>
                <w:rFonts w:ascii="Consolas" w:hAnsi="Consolas" w:eastAsia="Consolas"/>
                <w:b w:val="0"/>
                <w:i w:val="0"/>
                <w:color w:val="333333"/>
                <w:sz w:val="18"/>
              </w:rPr>
              <w:t>sActiveCommandStand[i]</w:t>
            </w:r>
          </w:p>
        </w:tc>
        <w:tc>
          <w:tcPr>
            <w:tcW w:type="dxa" w:w="3216"/>
          </w:tcPr>
          <w:p>
            <w:r/>
            <w:r>
              <w:rPr>
                <w:rFonts w:ascii="Calibri" w:hAnsi="Calibri" w:eastAsia="Calibri"/>
                <w:b w:val="0"/>
                <w:i w:val="0"/>
                <w:sz w:val="20"/>
              </w:rPr>
              <w:t>Which command stand owns it</w:t>
            </w:r>
          </w:p>
        </w:tc>
        <w:tc>
          <w:tcPr>
            <w:tcW w:type="dxa" w:w="3216"/>
          </w:tcPr>
          <w:p>
            <w:r/>
            <w:r>
              <w:rPr>
                <w:rFonts w:ascii="Calibri" w:hAnsi="Calibri" w:eastAsia="Calibri"/>
                <w:b w:val="0"/>
                <w:i w:val="0"/>
                <w:sz w:val="20"/>
              </w:rPr>
              <w:t xml:space="preserve">Command stand number: </w:t>
            </w:r>
            <w:r>
              <w:rPr>
                <w:rFonts w:ascii="Consolas" w:hAnsi="Consolas" w:eastAsia="Consolas"/>
                <w:b w:val="0"/>
                <w:i w:val="0"/>
                <w:color w:val="333333"/>
                <w:sz w:val="18"/>
              </w:rPr>
              <w:t>1</w:t>
            </w:r>
            <w:r>
              <w:rPr>
                <w:rFonts w:ascii="Calibri" w:hAnsi="Calibri" w:eastAsia="Calibri"/>
                <w:b w:val="0"/>
                <w:i w:val="0"/>
                <w:sz w:val="20"/>
              </w:rPr>
              <w:t xml:space="preserve"> = CS1, </w:t>
            </w:r>
            <w:r>
              <w:rPr>
                <w:rFonts w:ascii="Consolas" w:hAnsi="Consolas" w:eastAsia="Consolas"/>
                <w:b w:val="0"/>
                <w:i w:val="0"/>
                <w:color w:val="333333"/>
                <w:sz w:val="18"/>
              </w:rPr>
              <w:t>2</w:t>
            </w:r>
            <w:r>
              <w:rPr>
                <w:rFonts w:ascii="Calibri" w:hAnsi="Calibri" w:eastAsia="Calibri"/>
                <w:b w:val="0"/>
                <w:i w:val="0"/>
                <w:sz w:val="20"/>
              </w:rPr>
              <w:t xml:space="preserve"> = CS2, and so on. Useful when owner is Lever.</w:t>
            </w:r>
          </w:p>
        </w:tc>
      </w:tr>
    </w:tbl>
    <w:p/>
    <w:p>
      <w:r>
        <w:rPr>
          <w:rFonts w:ascii="Calibri" w:hAnsi="Calibri" w:eastAsia="Calibri"/>
          <w:b w:val="0"/>
          <w:i w:val="0"/>
          <w:sz w:val="22"/>
        </w:rPr>
        <w:t>---</w:t>
      </w:r>
    </w:p>
    <w:p>
      <w:pPr>
        <w:pStyle w:val="Heading2"/>
      </w:pPr>
      <w:r>
        <w:rPr>
          <w:rFonts w:ascii="Calibri" w:hAnsi="Calibri" w:eastAsia="Calibri"/>
          <w:b/>
          <w:i w:val="0"/>
          <w:color w:val="1F4E79"/>
          <w:sz w:val="32"/>
        </w:rPr>
        <w:t>3. Thruster status (true/false per thruster)</w:t>
      </w:r>
    </w:p>
    <w:p>
      <w:r>
        <w:rPr>
          <w:rFonts w:ascii="Calibri" w:hAnsi="Calibri" w:eastAsia="Calibri"/>
          <w:b w:val="0"/>
          <w:i w:val="0"/>
          <w:sz w:val="22"/>
        </w:rPr>
        <w:t xml:space="preserve">Each datapoint below is one number. </w:t>
      </w:r>
      <w:r>
        <w:rPr>
          <w:rFonts w:ascii="Calibri" w:hAnsi="Calibri" w:eastAsia="Calibri"/>
          <w:b/>
          <w:i w:val="0"/>
          <w:sz w:val="22"/>
        </w:rPr>
        <w:t>Bit `i` = thruster slot `i`.</w:t>
      </w:r>
    </w:p>
    <w:tbl>
      <w:tblPr>
        <w:tblStyle w:val="TableGrid"/>
        <w:tblW w:type="auto" w:w="0"/>
        <w:tblLook w:firstColumn="1" w:firstRow="1" w:lastColumn="0" w:lastRow="0" w:noHBand="0" w:noVBand="1" w:val="04A0"/>
      </w:tblPr>
      <w:tblGrid>
        <w:gridCol w:w="3216"/>
        <w:gridCol w:w="3216"/>
        <w:gridCol w:w="3216"/>
      </w:tblGrid>
      <w:tr>
        <w:tc>
          <w:tcPr>
            <w:tcW w:type="dxa" w:w="3216"/>
            <w:shd w:fill="1F4E79" w:val="clear"/>
          </w:tcPr>
          <w:p>
            <w:r/>
            <w:r>
              <w:rPr>
                <w:rFonts w:ascii="Calibri" w:hAnsi="Calibri" w:eastAsia="Calibri"/>
                <w:b/>
                <w:i w:val="0"/>
                <w:color w:val="FFFFFF"/>
                <w:sz w:val="20"/>
              </w:rPr>
              <w:t>Datapoint</w:t>
            </w:r>
          </w:p>
        </w:tc>
        <w:tc>
          <w:tcPr>
            <w:tcW w:type="dxa" w:w="3216"/>
            <w:shd w:fill="1F4E79" w:val="clear"/>
          </w:tcPr>
          <w:p>
            <w:r/>
            <w:r>
              <w:rPr>
                <w:rFonts w:ascii="Calibri" w:hAnsi="Calibri" w:eastAsia="Calibri"/>
                <w:b/>
                <w:i w:val="0"/>
                <w:color w:val="FFFFFF"/>
                <w:sz w:val="20"/>
              </w:rPr>
              <w:t>What it is</w:t>
            </w:r>
          </w:p>
        </w:tc>
        <w:tc>
          <w:tcPr>
            <w:tcW w:type="dxa" w:w="3216"/>
            <w:shd w:fill="1F4E79" w:val="clear"/>
          </w:tcPr>
          <w:p>
            <w:r/>
            <w:r>
              <w:rPr>
                <w:rFonts w:ascii="Calibri" w:hAnsi="Calibri" w:eastAsia="Calibri"/>
                <w:b/>
                <w:i w:val="0"/>
                <w:color w:val="FFFFFF"/>
                <w:sz w:val="20"/>
              </w:rPr>
              <w:t>What the value means</w:t>
            </w:r>
          </w:p>
        </w:tc>
      </w:tr>
      <w:tr>
        <w:tc>
          <w:tcPr>
            <w:tcW w:type="dxa" w:w="3216"/>
          </w:tcPr>
          <w:p>
            <w:r/>
            <w:r>
              <w:rPr>
                <w:rFonts w:ascii="Consolas" w:hAnsi="Consolas" w:eastAsia="Consolas"/>
                <w:b w:val="0"/>
                <w:i w:val="0"/>
                <w:color w:val="333333"/>
                <w:sz w:val="18"/>
              </w:rPr>
              <w:t>sAcceptDP</w:t>
            </w:r>
          </w:p>
        </w:tc>
        <w:tc>
          <w:tcPr>
            <w:tcW w:type="dxa" w:w="3216"/>
          </w:tcPr>
          <w:p>
            <w:r/>
            <w:r>
              <w:rPr>
                <w:rFonts w:ascii="Calibri" w:hAnsi="Calibri" w:eastAsia="Calibri"/>
                <w:b w:val="0"/>
                <w:i w:val="0"/>
                <w:sz w:val="20"/>
              </w:rPr>
              <w:t>Thruster available to DP</w:t>
            </w:r>
          </w:p>
        </w:tc>
        <w:tc>
          <w:tcPr>
            <w:tcW w:type="dxa" w:w="3216"/>
          </w:tcPr>
          <w:p>
            <w:r/>
            <w:r>
              <w:rPr>
                <w:rFonts w:ascii="Calibri" w:hAnsi="Calibri" w:eastAsia="Calibri"/>
                <w:b w:val="0"/>
                <w:i w:val="0"/>
                <w:sz w:val="20"/>
              </w:rPr>
              <w:t>Bit set = DP can use this thruster</w:t>
            </w:r>
          </w:p>
        </w:tc>
      </w:tr>
      <w:tr>
        <w:tc>
          <w:tcPr>
            <w:tcW w:type="dxa" w:w="3216"/>
            <w:shd w:fill="EEF3F8" w:val="clear"/>
          </w:tcPr>
          <w:p>
            <w:r/>
            <w:r>
              <w:rPr>
                <w:rFonts w:ascii="Consolas" w:hAnsi="Consolas" w:eastAsia="Consolas"/>
                <w:b w:val="0"/>
                <w:i w:val="0"/>
                <w:color w:val="333333"/>
                <w:sz w:val="18"/>
              </w:rPr>
              <w:t>sAcceptAutopilot</w:t>
            </w:r>
          </w:p>
        </w:tc>
        <w:tc>
          <w:tcPr>
            <w:tcW w:type="dxa" w:w="3216"/>
            <w:shd w:fill="EEF3F8" w:val="clear"/>
          </w:tcPr>
          <w:p>
            <w:r/>
            <w:r>
              <w:rPr>
                <w:rFonts w:ascii="Calibri" w:hAnsi="Calibri" w:eastAsia="Calibri"/>
                <w:b w:val="0"/>
                <w:i w:val="0"/>
                <w:sz w:val="20"/>
              </w:rPr>
              <w:t>Thruster available to autopilot</w:t>
            </w:r>
          </w:p>
        </w:tc>
        <w:tc>
          <w:tcPr>
            <w:tcW w:type="dxa" w:w="3216"/>
            <w:shd w:fill="EEF3F8" w:val="clear"/>
          </w:tcPr>
          <w:p>
            <w:r/>
            <w:r>
              <w:rPr>
                <w:rFonts w:ascii="Calibri" w:hAnsi="Calibri" w:eastAsia="Calibri"/>
                <w:b w:val="0"/>
                <w:i w:val="0"/>
                <w:sz w:val="20"/>
              </w:rPr>
              <w:t>Bit set = autopilot can use this thruster</w:t>
            </w:r>
          </w:p>
        </w:tc>
      </w:tr>
      <w:tr>
        <w:tc>
          <w:tcPr>
            <w:tcW w:type="dxa" w:w="3216"/>
          </w:tcPr>
          <w:p>
            <w:r/>
            <w:r>
              <w:rPr>
                <w:rFonts w:ascii="Consolas" w:hAnsi="Consolas" w:eastAsia="Consolas"/>
                <w:b w:val="0"/>
                <w:i w:val="0"/>
                <w:color w:val="333333"/>
                <w:sz w:val="18"/>
              </w:rPr>
              <w:t>sBackupModeActive</w:t>
            </w:r>
          </w:p>
        </w:tc>
        <w:tc>
          <w:tcPr>
            <w:tcW w:type="dxa" w:w="3216"/>
          </w:tcPr>
          <w:p>
            <w:r/>
            <w:r>
              <w:rPr>
                <w:rFonts w:ascii="Calibri" w:hAnsi="Calibri" w:eastAsia="Calibri"/>
                <w:b w:val="0"/>
                <w:i w:val="0"/>
                <w:sz w:val="20"/>
              </w:rPr>
              <w:t>TCS backup mode</w:t>
            </w:r>
          </w:p>
        </w:tc>
        <w:tc>
          <w:tcPr>
            <w:tcW w:type="dxa" w:w="3216"/>
          </w:tcPr>
          <w:p>
            <w:r/>
            <w:r>
              <w:rPr>
                <w:rFonts w:ascii="Calibri" w:hAnsi="Calibri" w:eastAsia="Calibri"/>
                <w:b w:val="0"/>
                <w:i w:val="0"/>
                <w:sz w:val="20"/>
              </w:rPr>
              <w:t>Bit set = thruster is in backup mode</w:t>
            </w:r>
          </w:p>
        </w:tc>
      </w:tr>
      <w:tr>
        <w:tc>
          <w:tcPr>
            <w:tcW w:type="dxa" w:w="3216"/>
            <w:shd w:fill="EEF3F8" w:val="clear"/>
          </w:tcPr>
          <w:p>
            <w:r/>
            <w:r>
              <w:rPr>
                <w:rFonts w:ascii="Consolas" w:hAnsi="Consolas" w:eastAsia="Consolas"/>
                <w:b w:val="0"/>
                <w:i w:val="0"/>
                <w:color w:val="333333"/>
                <w:sz w:val="18"/>
              </w:rPr>
              <w:t>sThrusterRunning</w:t>
            </w:r>
          </w:p>
        </w:tc>
        <w:tc>
          <w:tcPr>
            <w:tcW w:type="dxa" w:w="3216"/>
            <w:shd w:fill="EEF3F8" w:val="clear"/>
          </w:tcPr>
          <w:p>
            <w:r/>
            <w:r>
              <w:rPr>
                <w:rFonts w:ascii="Calibri" w:hAnsi="Calibri" w:eastAsia="Calibri"/>
                <w:b w:val="0"/>
                <w:i w:val="0"/>
                <w:sz w:val="20"/>
              </w:rPr>
              <w:t>Running feedback</w:t>
            </w:r>
          </w:p>
        </w:tc>
        <w:tc>
          <w:tcPr>
            <w:tcW w:type="dxa" w:w="3216"/>
            <w:shd w:fill="EEF3F8" w:val="clear"/>
          </w:tcPr>
          <w:p>
            <w:r/>
            <w:r>
              <w:rPr>
                <w:rFonts w:ascii="Calibri" w:hAnsi="Calibri" w:eastAsia="Calibri"/>
                <w:b w:val="0"/>
                <w:i w:val="0"/>
                <w:sz w:val="20"/>
              </w:rPr>
              <w:t>Bit set = thruster is running</w:t>
            </w:r>
          </w:p>
        </w:tc>
      </w:tr>
      <w:tr>
        <w:tc>
          <w:tcPr>
            <w:tcW w:type="dxa" w:w="3216"/>
          </w:tcPr>
          <w:p>
            <w:r/>
            <w:r>
              <w:rPr>
                <w:rFonts w:ascii="Consolas" w:hAnsi="Consolas" w:eastAsia="Consolas"/>
                <w:b w:val="0"/>
                <w:i w:val="0"/>
                <w:color w:val="333333"/>
                <w:sz w:val="18"/>
              </w:rPr>
              <w:t>sThrusterReady</w:t>
            </w:r>
          </w:p>
        </w:tc>
        <w:tc>
          <w:tcPr>
            <w:tcW w:type="dxa" w:w="3216"/>
          </w:tcPr>
          <w:p>
            <w:r/>
            <w:r>
              <w:rPr>
                <w:rFonts w:ascii="Calibri" w:hAnsi="Calibri" w:eastAsia="Calibri"/>
                <w:b w:val="0"/>
                <w:i w:val="0"/>
                <w:sz w:val="20"/>
              </w:rPr>
              <w:t>Ready feedback</w:t>
            </w:r>
          </w:p>
        </w:tc>
        <w:tc>
          <w:tcPr>
            <w:tcW w:type="dxa" w:w="3216"/>
          </w:tcPr>
          <w:p>
            <w:r/>
            <w:r>
              <w:rPr>
                <w:rFonts w:ascii="Calibri" w:hAnsi="Calibri" w:eastAsia="Calibri"/>
                <w:b w:val="0"/>
                <w:i w:val="0"/>
                <w:sz w:val="20"/>
              </w:rPr>
              <w:t>Bit set = thruster is ready</w:t>
            </w:r>
          </w:p>
        </w:tc>
      </w:tr>
      <w:tr>
        <w:tc>
          <w:tcPr>
            <w:tcW w:type="dxa" w:w="3216"/>
            <w:shd w:fill="EEF3F8" w:val="clear"/>
          </w:tcPr>
          <w:p>
            <w:r/>
            <w:r>
              <w:rPr>
                <w:rFonts w:ascii="Consolas" w:hAnsi="Consolas" w:eastAsia="Consolas"/>
                <w:b w:val="0"/>
                <w:i w:val="0"/>
                <w:color w:val="333333"/>
                <w:sz w:val="18"/>
              </w:rPr>
              <w:t>sThrusterFault</w:t>
            </w:r>
          </w:p>
        </w:tc>
        <w:tc>
          <w:tcPr>
            <w:tcW w:type="dxa" w:w="3216"/>
            <w:shd w:fill="EEF3F8" w:val="clear"/>
          </w:tcPr>
          <w:p>
            <w:r/>
            <w:r>
              <w:rPr>
                <w:rFonts w:ascii="Calibri" w:hAnsi="Calibri" w:eastAsia="Calibri"/>
                <w:b w:val="0"/>
                <w:i w:val="0"/>
                <w:sz w:val="20"/>
              </w:rPr>
              <w:t>Fault feedback</w:t>
            </w:r>
          </w:p>
        </w:tc>
        <w:tc>
          <w:tcPr>
            <w:tcW w:type="dxa" w:w="3216"/>
            <w:shd w:fill="EEF3F8" w:val="clear"/>
          </w:tcPr>
          <w:p>
            <w:r/>
            <w:r>
              <w:rPr>
                <w:rFonts w:ascii="Calibri" w:hAnsi="Calibri" w:eastAsia="Calibri"/>
                <w:b w:val="0"/>
                <w:i w:val="0"/>
                <w:sz w:val="20"/>
              </w:rPr>
              <w:t>Bit set = thruster has a fault</w:t>
            </w:r>
          </w:p>
        </w:tc>
      </w:tr>
      <w:tr>
        <w:tc>
          <w:tcPr>
            <w:tcW w:type="dxa" w:w="3216"/>
          </w:tcPr>
          <w:p>
            <w:r/>
            <w:r>
              <w:rPr>
                <w:rFonts w:ascii="Consolas" w:hAnsi="Consolas" w:eastAsia="Consolas"/>
                <w:b w:val="0"/>
                <w:i w:val="0"/>
                <w:color w:val="333333"/>
                <w:sz w:val="18"/>
              </w:rPr>
              <w:t>sPowerReduced</w:t>
            </w:r>
          </w:p>
        </w:tc>
        <w:tc>
          <w:tcPr>
            <w:tcW w:type="dxa" w:w="3216"/>
          </w:tcPr>
          <w:p>
            <w:r/>
            <w:r>
              <w:rPr>
                <w:rFonts w:ascii="Calibri" w:hAnsi="Calibri" w:eastAsia="Calibri"/>
                <w:b w:val="0"/>
                <w:i w:val="0"/>
                <w:sz w:val="20"/>
              </w:rPr>
              <w:t>Power management reduction</w:t>
            </w:r>
          </w:p>
        </w:tc>
        <w:tc>
          <w:tcPr>
            <w:tcW w:type="dxa" w:w="3216"/>
          </w:tcPr>
          <w:p>
            <w:r/>
            <w:r>
              <w:rPr>
                <w:rFonts w:ascii="Calibri" w:hAnsi="Calibri" w:eastAsia="Calibri"/>
                <w:b w:val="0"/>
                <w:i w:val="0"/>
                <w:sz w:val="20"/>
              </w:rPr>
              <w:t>Bit set = PMS has reduced thruster power</w:t>
            </w:r>
          </w:p>
        </w:tc>
      </w:tr>
      <w:tr>
        <w:tc>
          <w:tcPr>
            <w:tcW w:type="dxa" w:w="3216"/>
            <w:shd w:fill="EEF3F8" w:val="clear"/>
          </w:tcPr>
          <w:p>
            <w:r/>
            <w:r>
              <w:rPr>
                <w:rFonts w:ascii="Consolas" w:hAnsi="Consolas" w:eastAsia="Consolas"/>
                <w:b w:val="0"/>
                <w:i w:val="0"/>
                <w:color w:val="333333"/>
                <w:sz w:val="18"/>
              </w:rPr>
              <w:t>sClutchEngaged</w:t>
            </w:r>
          </w:p>
        </w:tc>
        <w:tc>
          <w:tcPr>
            <w:tcW w:type="dxa" w:w="3216"/>
            <w:shd w:fill="EEF3F8" w:val="clear"/>
          </w:tcPr>
          <w:p>
            <w:r/>
            <w:r>
              <w:rPr>
                <w:rFonts w:ascii="Calibri" w:hAnsi="Calibri" w:eastAsia="Calibri"/>
                <w:b w:val="0"/>
                <w:i w:val="0"/>
                <w:sz w:val="20"/>
              </w:rPr>
              <w:t>Clutch engaged</w:t>
            </w:r>
          </w:p>
        </w:tc>
        <w:tc>
          <w:tcPr>
            <w:tcW w:type="dxa" w:w="3216"/>
            <w:shd w:fill="EEF3F8" w:val="clear"/>
          </w:tcPr>
          <w:p>
            <w:r/>
            <w:r>
              <w:rPr>
                <w:rFonts w:ascii="Calibri" w:hAnsi="Calibri" w:eastAsia="Calibri"/>
                <w:b w:val="0"/>
                <w:i w:val="0"/>
                <w:sz w:val="20"/>
              </w:rPr>
              <w:t>Bit set = clutch 1 is engaged</w:t>
            </w:r>
          </w:p>
        </w:tc>
      </w:tr>
      <w:tr>
        <w:tc>
          <w:tcPr>
            <w:tcW w:type="dxa" w:w="3216"/>
          </w:tcPr>
          <w:p>
            <w:r/>
            <w:r>
              <w:rPr>
                <w:rFonts w:ascii="Consolas" w:hAnsi="Consolas" w:eastAsia="Consolas"/>
                <w:b w:val="0"/>
                <w:i w:val="0"/>
                <w:color w:val="333333"/>
                <w:sz w:val="18"/>
              </w:rPr>
              <w:t>sHydrPump1Running</w:t>
            </w:r>
          </w:p>
        </w:tc>
        <w:tc>
          <w:tcPr>
            <w:tcW w:type="dxa" w:w="3216"/>
          </w:tcPr>
          <w:p>
            <w:r/>
            <w:r>
              <w:rPr>
                <w:rFonts w:ascii="Calibri" w:hAnsi="Calibri" w:eastAsia="Calibri"/>
                <w:b w:val="0"/>
                <w:i w:val="0"/>
                <w:sz w:val="20"/>
              </w:rPr>
              <w:t>Hydraulic pump 1</w:t>
            </w:r>
          </w:p>
        </w:tc>
        <w:tc>
          <w:tcPr>
            <w:tcW w:type="dxa" w:w="3216"/>
          </w:tcPr>
          <w:p>
            <w:r/>
            <w:r>
              <w:rPr>
                <w:rFonts w:ascii="Calibri" w:hAnsi="Calibri" w:eastAsia="Calibri"/>
                <w:b w:val="0"/>
                <w:i w:val="0"/>
                <w:sz w:val="20"/>
              </w:rPr>
              <w:t>Bit set = pump 1 running</w:t>
            </w:r>
          </w:p>
        </w:tc>
      </w:tr>
      <w:tr>
        <w:tc>
          <w:tcPr>
            <w:tcW w:type="dxa" w:w="3216"/>
            <w:shd w:fill="EEF3F8" w:val="clear"/>
          </w:tcPr>
          <w:p>
            <w:r/>
            <w:r>
              <w:rPr>
                <w:rFonts w:ascii="Consolas" w:hAnsi="Consolas" w:eastAsia="Consolas"/>
                <w:b w:val="0"/>
                <w:i w:val="0"/>
                <w:color w:val="333333"/>
                <w:sz w:val="18"/>
              </w:rPr>
              <w:t>sHydrPump2Running</w:t>
            </w:r>
          </w:p>
        </w:tc>
        <w:tc>
          <w:tcPr>
            <w:tcW w:type="dxa" w:w="3216"/>
            <w:shd w:fill="EEF3F8" w:val="clear"/>
          </w:tcPr>
          <w:p>
            <w:r/>
            <w:r>
              <w:rPr>
                <w:rFonts w:ascii="Calibri" w:hAnsi="Calibri" w:eastAsia="Calibri"/>
                <w:b w:val="0"/>
                <w:i w:val="0"/>
                <w:sz w:val="20"/>
              </w:rPr>
              <w:t>Hydraulic pump 2</w:t>
            </w:r>
          </w:p>
        </w:tc>
        <w:tc>
          <w:tcPr>
            <w:tcW w:type="dxa" w:w="3216"/>
            <w:shd w:fill="EEF3F8" w:val="clear"/>
          </w:tcPr>
          <w:p>
            <w:r/>
            <w:r>
              <w:rPr>
                <w:rFonts w:ascii="Calibri" w:hAnsi="Calibri" w:eastAsia="Calibri"/>
                <w:b w:val="0"/>
                <w:i w:val="0"/>
                <w:sz w:val="20"/>
              </w:rPr>
              <w:t>Bit set = pump 2 running</w:t>
            </w:r>
          </w:p>
        </w:tc>
      </w:tr>
      <w:tr>
        <w:tc>
          <w:tcPr>
            <w:tcW w:type="dxa" w:w="3216"/>
          </w:tcPr>
          <w:p>
            <w:r/>
            <w:r>
              <w:rPr>
                <w:rFonts w:ascii="Consolas" w:hAnsi="Consolas" w:eastAsia="Consolas"/>
                <w:b w:val="0"/>
                <w:i w:val="0"/>
                <w:color w:val="333333"/>
                <w:sz w:val="18"/>
              </w:rPr>
              <w:t>sLiftCylinderUpperLocked</w:t>
            </w:r>
          </w:p>
        </w:tc>
        <w:tc>
          <w:tcPr>
            <w:tcW w:type="dxa" w:w="3216"/>
          </w:tcPr>
          <w:p>
            <w:r/>
            <w:r>
              <w:rPr>
                <w:rFonts w:ascii="Calibri" w:hAnsi="Calibri" w:eastAsia="Calibri"/>
                <w:b w:val="0"/>
                <w:i w:val="0"/>
                <w:sz w:val="20"/>
              </w:rPr>
              <w:t>Retractable thruster upper lock</w:t>
            </w:r>
          </w:p>
        </w:tc>
        <w:tc>
          <w:tcPr>
            <w:tcW w:type="dxa" w:w="3216"/>
          </w:tcPr>
          <w:p>
            <w:r/>
            <w:r>
              <w:rPr>
                <w:rFonts w:ascii="Calibri" w:hAnsi="Calibri" w:eastAsia="Calibri"/>
                <w:b w:val="0"/>
                <w:i w:val="0"/>
                <w:sz w:val="20"/>
              </w:rPr>
              <w:t>Bit set = locked in upper position. Ignore if vessel has no retractables.</w:t>
            </w:r>
          </w:p>
        </w:tc>
      </w:tr>
      <w:tr>
        <w:tc>
          <w:tcPr>
            <w:tcW w:type="dxa" w:w="3216"/>
            <w:shd w:fill="EEF3F8" w:val="clear"/>
          </w:tcPr>
          <w:p>
            <w:r/>
            <w:r>
              <w:rPr>
                <w:rFonts w:ascii="Consolas" w:hAnsi="Consolas" w:eastAsia="Consolas"/>
                <w:b w:val="0"/>
                <w:i w:val="0"/>
                <w:color w:val="333333"/>
                <w:sz w:val="18"/>
              </w:rPr>
              <w:t>sLiftCylinderLowerLocked</w:t>
            </w:r>
          </w:p>
        </w:tc>
        <w:tc>
          <w:tcPr>
            <w:tcW w:type="dxa" w:w="3216"/>
            <w:shd w:fill="EEF3F8" w:val="clear"/>
          </w:tcPr>
          <w:p>
            <w:r/>
            <w:r>
              <w:rPr>
                <w:rFonts w:ascii="Calibri" w:hAnsi="Calibri" w:eastAsia="Calibri"/>
                <w:b w:val="0"/>
                <w:i w:val="0"/>
                <w:sz w:val="20"/>
              </w:rPr>
              <w:t>Retractable thruster lower lock</w:t>
            </w:r>
          </w:p>
        </w:tc>
        <w:tc>
          <w:tcPr>
            <w:tcW w:type="dxa" w:w="3216"/>
            <w:shd w:fill="EEF3F8" w:val="clear"/>
          </w:tcPr>
          <w:p>
            <w:r/>
            <w:r>
              <w:rPr>
                <w:rFonts w:ascii="Calibri" w:hAnsi="Calibri" w:eastAsia="Calibri"/>
                <w:b w:val="0"/>
                <w:i w:val="0"/>
                <w:sz w:val="20"/>
              </w:rPr>
              <w:t>Bit set = locked in lower position. Ignore if vessel has no retractables.</w:t>
            </w:r>
          </w:p>
        </w:tc>
      </w:tr>
    </w:tbl>
    <w:p/>
    <w:p>
      <w:r>
        <w:rPr>
          <w:rFonts w:ascii="Calibri" w:hAnsi="Calibri" w:eastAsia="Calibri"/>
          <w:b w:val="0"/>
          <w:i w:val="0"/>
          <w:sz w:val="22"/>
        </w:rPr>
        <w:t xml:space="preserve">For </w:t>
      </w:r>
      <w:r>
        <w:rPr>
          <w:rFonts w:ascii="Consolas" w:hAnsi="Consolas" w:eastAsia="Consolas"/>
          <w:b w:val="0"/>
          <w:i w:val="0"/>
          <w:color w:val="333333"/>
          <w:sz w:val="20"/>
        </w:rPr>
        <w:t>sLiftCylinderUpperLocked</w:t>
      </w:r>
      <w:r>
        <w:rPr>
          <w:rFonts w:ascii="Calibri" w:hAnsi="Calibri" w:eastAsia="Calibri"/>
          <w:b w:val="0"/>
          <w:i w:val="0"/>
          <w:sz w:val="22"/>
        </w:rPr>
        <w:t xml:space="preserve"> and </w:t>
      </w:r>
      <w:r>
        <w:rPr>
          <w:rFonts w:ascii="Consolas" w:hAnsi="Consolas" w:eastAsia="Consolas"/>
          <w:b w:val="0"/>
          <w:i w:val="0"/>
          <w:color w:val="333333"/>
          <w:sz w:val="20"/>
        </w:rPr>
        <w:t>sLiftCylinderLowerLocked</w:t>
      </w:r>
      <w:r>
        <w:rPr>
          <w:rFonts w:ascii="Calibri" w:hAnsi="Calibri" w:eastAsia="Calibri"/>
          <w:b w:val="0"/>
          <w:i w:val="0"/>
          <w:sz w:val="22"/>
        </w:rPr>
        <w:t>, bit weight depends on thruster number (</w:t>
      </w:r>
      <w:r>
        <w:rPr>
          <w:rFonts w:ascii="Consolas" w:hAnsi="Consolas" w:eastAsia="Consolas"/>
          <w:b w:val="0"/>
          <w:i w:val="0"/>
          <w:color w:val="333333"/>
          <w:sz w:val="20"/>
        </w:rPr>
        <w:t>#1</w:t>
      </w:r>
      <w:r>
        <w:rPr>
          <w:rFonts w:ascii="Calibri" w:hAnsi="Calibri" w:eastAsia="Calibri"/>
          <w:b w:val="0"/>
          <w:i w:val="0"/>
          <w:sz w:val="22"/>
        </w:rPr>
        <w:t xml:space="preserve"> = bit 0, </w:t>
      </w:r>
      <w:r>
        <w:rPr>
          <w:rFonts w:ascii="Consolas" w:hAnsi="Consolas" w:eastAsia="Consolas"/>
          <w:b w:val="0"/>
          <w:i w:val="0"/>
          <w:color w:val="333333"/>
          <w:sz w:val="20"/>
        </w:rPr>
        <w:t>#2</w:t>
      </w:r>
      <w:r>
        <w:rPr>
          <w:rFonts w:ascii="Calibri" w:hAnsi="Calibri" w:eastAsia="Calibri"/>
          <w:b w:val="0"/>
          <w:i w:val="0"/>
          <w:sz w:val="22"/>
        </w:rPr>
        <w:t xml:space="preserve"> = bit 1, ...):</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Calibri" w:hAnsi="Calibri" w:eastAsia="Calibri"/>
                <w:b/>
                <w:i w:val="0"/>
                <w:color w:val="FFFFFF"/>
                <w:sz w:val="20"/>
              </w:rPr>
              <w:t>Thruster number</w:t>
            </w:r>
          </w:p>
        </w:tc>
        <w:tc>
          <w:tcPr>
            <w:tcW w:type="dxa" w:w="4824"/>
            <w:shd w:fill="1F4E79" w:val="clear"/>
          </w:tcPr>
          <w:p>
            <w:r/>
            <w:r>
              <w:rPr>
                <w:rFonts w:ascii="Calibri" w:hAnsi="Calibri" w:eastAsia="Calibri"/>
                <w:b/>
                <w:i w:val="0"/>
                <w:color w:val="FFFFFF"/>
                <w:sz w:val="20"/>
              </w:rPr>
              <w:t>Bit weight</w:t>
            </w:r>
          </w:p>
        </w:tc>
      </w:tr>
      <w:tr>
        <w:tc>
          <w:tcPr>
            <w:tcW w:type="dxa" w:w="4824"/>
          </w:tcPr>
          <w:p>
            <w:r/>
            <w:r>
              <w:rPr>
                <w:rFonts w:ascii="Calibri" w:hAnsi="Calibri" w:eastAsia="Calibri"/>
                <w:b w:val="0"/>
                <w:i w:val="0"/>
                <w:sz w:val="20"/>
              </w:rPr>
              <w:t>#1</w:t>
            </w:r>
          </w:p>
        </w:tc>
        <w:tc>
          <w:tcPr>
            <w:tcW w:type="dxa" w:w="4824"/>
          </w:tcPr>
          <w:p>
            <w:r/>
            <w:r>
              <w:rPr>
                <w:rFonts w:ascii="Calibri" w:hAnsi="Calibri" w:eastAsia="Calibri"/>
                <w:b w:val="0"/>
                <w:i w:val="0"/>
                <w:sz w:val="20"/>
              </w:rPr>
              <w:t>1</w:t>
            </w:r>
          </w:p>
        </w:tc>
      </w:tr>
      <w:tr>
        <w:tc>
          <w:tcPr>
            <w:tcW w:type="dxa" w:w="4824"/>
            <w:shd w:fill="EEF3F8" w:val="clear"/>
          </w:tcPr>
          <w:p>
            <w:r/>
            <w:r>
              <w:rPr>
                <w:rFonts w:ascii="Calibri" w:hAnsi="Calibri" w:eastAsia="Calibri"/>
                <w:b w:val="0"/>
                <w:i w:val="0"/>
                <w:sz w:val="20"/>
              </w:rPr>
              <w:t>#2</w:t>
            </w:r>
          </w:p>
        </w:tc>
        <w:tc>
          <w:tcPr>
            <w:tcW w:type="dxa" w:w="4824"/>
            <w:shd w:fill="EEF3F8" w:val="clear"/>
          </w:tcPr>
          <w:p>
            <w:r/>
            <w:r>
              <w:rPr>
                <w:rFonts w:ascii="Calibri" w:hAnsi="Calibri" w:eastAsia="Calibri"/>
                <w:b w:val="0"/>
                <w:i w:val="0"/>
                <w:sz w:val="20"/>
              </w:rPr>
              <w:t>2</w:t>
            </w:r>
          </w:p>
        </w:tc>
      </w:tr>
      <w:tr>
        <w:tc>
          <w:tcPr>
            <w:tcW w:type="dxa" w:w="4824"/>
          </w:tcPr>
          <w:p>
            <w:r/>
            <w:r>
              <w:rPr>
                <w:rFonts w:ascii="Calibri" w:hAnsi="Calibri" w:eastAsia="Calibri"/>
                <w:b w:val="0"/>
                <w:i w:val="0"/>
                <w:sz w:val="20"/>
              </w:rPr>
              <w:t>#3</w:t>
            </w:r>
          </w:p>
        </w:tc>
        <w:tc>
          <w:tcPr>
            <w:tcW w:type="dxa" w:w="4824"/>
          </w:tcPr>
          <w:p>
            <w:r/>
            <w:r>
              <w:rPr>
                <w:rFonts w:ascii="Calibri" w:hAnsi="Calibri" w:eastAsia="Calibri"/>
                <w:b w:val="0"/>
                <w:i w:val="0"/>
                <w:sz w:val="20"/>
              </w:rPr>
              <w:t>4</w:t>
            </w:r>
          </w:p>
        </w:tc>
      </w:tr>
      <w:tr>
        <w:tc>
          <w:tcPr>
            <w:tcW w:type="dxa" w:w="4824"/>
            <w:shd w:fill="EEF3F8" w:val="clear"/>
          </w:tcPr>
          <w:p>
            <w:r/>
            <w:r>
              <w:rPr>
                <w:rFonts w:ascii="Calibri" w:hAnsi="Calibri" w:eastAsia="Calibri"/>
                <w:b w:val="0"/>
                <w:i w:val="0"/>
                <w:sz w:val="20"/>
              </w:rPr>
              <w:t>#4</w:t>
            </w:r>
          </w:p>
        </w:tc>
        <w:tc>
          <w:tcPr>
            <w:tcW w:type="dxa" w:w="4824"/>
            <w:shd w:fill="EEF3F8" w:val="clear"/>
          </w:tcPr>
          <w:p>
            <w:r/>
            <w:r>
              <w:rPr>
                <w:rFonts w:ascii="Calibri" w:hAnsi="Calibri" w:eastAsia="Calibri"/>
                <w:b w:val="0"/>
                <w:i w:val="0"/>
                <w:sz w:val="20"/>
              </w:rPr>
              <w:t>8</w:t>
            </w:r>
          </w:p>
        </w:tc>
      </w:tr>
      <w:tr>
        <w:tc>
          <w:tcPr>
            <w:tcW w:type="dxa" w:w="4824"/>
          </w:tcPr>
          <w:p>
            <w:r/>
            <w:r>
              <w:rPr>
                <w:rFonts w:ascii="Calibri" w:hAnsi="Calibri" w:eastAsia="Calibri"/>
                <w:b w:val="0"/>
                <w:i w:val="0"/>
                <w:sz w:val="20"/>
              </w:rPr>
              <w:t>#5</w:t>
            </w:r>
          </w:p>
        </w:tc>
        <w:tc>
          <w:tcPr>
            <w:tcW w:type="dxa" w:w="4824"/>
          </w:tcPr>
          <w:p>
            <w:r/>
            <w:r>
              <w:rPr>
                <w:rFonts w:ascii="Calibri" w:hAnsi="Calibri" w:eastAsia="Calibri"/>
                <w:b w:val="0"/>
                <w:i w:val="0"/>
                <w:sz w:val="20"/>
              </w:rPr>
              <w:t>16</w:t>
            </w:r>
          </w:p>
        </w:tc>
      </w:tr>
      <w:tr>
        <w:tc>
          <w:tcPr>
            <w:tcW w:type="dxa" w:w="4824"/>
            <w:shd w:fill="EEF3F8" w:val="clear"/>
          </w:tcPr>
          <w:p>
            <w:r/>
            <w:r>
              <w:rPr>
                <w:rFonts w:ascii="Calibri" w:hAnsi="Calibri" w:eastAsia="Calibri"/>
                <w:b w:val="0"/>
                <w:i w:val="0"/>
                <w:sz w:val="20"/>
              </w:rPr>
              <w:t>#6</w:t>
            </w:r>
          </w:p>
        </w:tc>
        <w:tc>
          <w:tcPr>
            <w:tcW w:type="dxa" w:w="4824"/>
            <w:shd w:fill="EEF3F8" w:val="clear"/>
          </w:tcPr>
          <w:p>
            <w:r/>
            <w:r>
              <w:rPr>
                <w:rFonts w:ascii="Calibri" w:hAnsi="Calibri" w:eastAsia="Calibri"/>
                <w:b w:val="0"/>
                <w:i w:val="0"/>
                <w:sz w:val="20"/>
              </w:rPr>
              <w:t>32</w:t>
            </w:r>
          </w:p>
        </w:tc>
      </w:tr>
      <w:tr>
        <w:tc>
          <w:tcPr>
            <w:tcW w:type="dxa" w:w="4824"/>
          </w:tcPr>
          <w:p>
            <w:r/>
            <w:r>
              <w:rPr>
                <w:rFonts w:ascii="Calibri" w:hAnsi="Calibri" w:eastAsia="Calibri"/>
                <w:b w:val="0"/>
                <w:i w:val="0"/>
                <w:sz w:val="20"/>
              </w:rPr>
              <w:t>#7</w:t>
            </w:r>
          </w:p>
        </w:tc>
        <w:tc>
          <w:tcPr>
            <w:tcW w:type="dxa" w:w="4824"/>
          </w:tcPr>
          <w:p>
            <w:r/>
            <w:r>
              <w:rPr>
                <w:rFonts w:ascii="Calibri" w:hAnsi="Calibri" w:eastAsia="Calibri"/>
                <w:b w:val="0"/>
                <w:i w:val="0"/>
                <w:sz w:val="20"/>
              </w:rPr>
              <w:t>64</w:t>
            </w:r>
          </w:p>
        </w:tc>
      </w:tr>
      <w:tr>
        <w:tc>
          <w:tcPr>
            <w:tcW w:type="dxa" w:w="4824"/>
            <w:shd w:fill="EEF3F8" w:val="clear"/>
          </w:tcPr>
          <w:p>
            <w:r/>
            <w:r>
              <w:rPr>
                <w:rFonts w:ascii="Calibri" w:hAnsi="Calibri" w:eastAsia="Calibri"/>
                <w:b w:val="0"/>
                <w:i w:val="0"/>
                <w:sz w:val="20"/>
              </w:rPr>
              <w:t>#8</w:t>
            </w:r>
          </w:p>
        </w:tc>
        <w:tc>
          <w:tcPr>
            <w:tcW w:type="dxa" w:w="4824"/>
            <w:shd w:fill="EEF3F8" w:val="clear"/>
          </w:tcPr>
          <w:p>
            <w:r/>
            <w:r>
              <w:rPr>
                <w:rFonts w:ascii="Calibri" w:hAnsi="Calibri" w:eastAsia="Calibri"/>
                <w:b w:val="0"/>
                <w:i w:val="0"/>
                <w:sz w:val="20"/>
              </w:rPr>
              <w:t>128</w:t>
            </w:r>
          </w:p>
        </w:tc>
      </w:tr>
      <w:tr>
        <w:tc>
          <w:tcPr>
            <w:tcW w:type="dxa" w:w="4824"/>
          </w:tcPr>
          <w:p>
            <w:r/>
            <w:r>
              <w:rPr>
                <w:rFonts w:ascii="Calibri" w:hAnsi="Calibri" w:eastAsia="Calibri"/>
                <w:b w:val="0"/>
                <w:i w:val="0"/>
                <w:sz w:val="20"/>
              </w:rPr>
              <w:t>#9</w:t>
            </w:r>
          </w:p>
        </w:tc>
        <w:tc>
          <w:tcPr>
            <w:tcW w:type="dxa" w:w="4824"/>
          </w:tcPr>
          <w:p>
            <w:r/>
            <w:r>
              <w:rPr>
                <w:rFonts w:ascii="Calibri" w:hAnsi="Calibri" w:eastAsia="Calibri"/>
                <w:b w:val="0"/>
                <w:i w:val="0"/>
                <w:sz w:val="20"/>
              </w:rPr>
              <w:t>256</w:t>
            </w:r>
          </w:p>
        </w:tc>
      </w:tr>
      <w:tr>
        <w:tc>
          <w:tcPr>
            <w:tcW w:type="dxa" w:w="4824"/>
            <w:shd w:fill="EEF3F8" w:val="clear"/>
          </w:tcPr>
          <w:p>
            <w:r/>
            <w:r>
              <w:rPr>
                <w:rFonts w:ascii="Calibri" w:hAnsi="Calibri" w:eastAsia="Calibri"/>
                <w:b w:val="0"/>
                <w:i w:val="0"/>
                <w:sz w:val="20"/>
              </w:rPr>
              <w:t>#10</w:t>
            </w:r>
          </w:p>
        </w:tc>
        <w:tc>
          <w:tcPr>
            <w:tcW w:type="dxa" w:w="4824"/>
            <w:shd w:fill="EEF3F8" w:val="clear"/>
          </w:tcPr>
          <w:p>
            <w:r/>
            <w:r>
              <w:rPr>
                <w:rFonts w:ascii="Calibri" w:hAnsi="Calibri" w:eastAsia="Calibri"/>
                <w:b w:val="0"/>
                <w:i w:val="0"/>
                <w:sz w:val="20"/>
              </w:rPr>
              <w:t>512</w:t>
            </w:r>
          </w:p>
        </w:tc>
      </w:tr>
    </w:tbl>
    <w:p/>
    <w:p>
      <w:r>
        <w:rPr>
          <w:rFonts w:ascii="Calibri" w:hAnsi="Calibri" w:eastAsia="Calibri"/>
          <w:b w:val="0"/>
          <w:i w:val="0"/>
          <w:sz w:val="22"/>
        </w:rPr>
        <w:t>To calculate an expected value, add the bit weights of the retractable thrusters that currently have that lock active. Clear bits for thrusters that do not have the lock (or are not retractable).</w:t>
      </w:r>
    </w:p>
    <w:p>
      <w:r>
        <w:rPr>
          <w:rFonts w:ascii="Calibri" w:hAnsi="Calibri" w:eastAsia="Calibri"/>
          <w:b w:val="0"/>
          <w:i w:val="0"/>
          <w:sz w:val="22"/>
        </w:rPr>
        <w:t>Examples:</w:t>
      </w:r>
    </w:p>
    <w:p>
      <w:pPr>
        <w:pStyle w:val="ListBullet"/>
      </w:pPr>
      <w:r>
        <w:rPr>
          <w:rFonts w:ascii="Calibri" w:hAnsi="Calibri" w:eastAsia="Calibri"/>
          <w:b w:val="0"/>
          <w:i w:val="0"/>
          <w:sz w:val="22"/>
        </w:rPr>
        <w:t xml:space="preserve">Retractables </w:t>
      </w:r>
      <w:r>
        <w:rPr>
          <w:rFonts w:ascii="Consolas" w:hAnsi="Consolas" w:eastAsia="Consolas"/>
          <w:b w:val="0"/>
          <w:i w:val="0"/>
          <w:color w:val="333333"/>
          <w:sz w:val="20"/>
        </w:rPr>
        <w:t>#3</w:t>
      </w:r>
      <w:r>
        <w:rPr>
          <w:rFonts w:ascii="Calibri" w:hAnsi="Calibri" w:eastAsia="Calibri"/>
          <w:b w:val="0"/>
          <w:i w:val="0"/>
          <w:sz w:val="22"/>
        </w:rPr>
        <w:t xml:space="preserve"> and </w:t>
      </w:r>
      <w:r>
        <w:rPr>
          <w:rFonts w:ascii="Consolas" w:hAnsi="Consolas" w:eastAsia="Consolas"/>
          <w:b w:val="0"/>
          <w:i w:val="0"/>
          <w:color w:val="333333"/>
          <w:sz w:val="20"/>
        </w:rPr>
        <w:t>#4</w:t>
      </w:r>
      <w:r>
        <w:rPr>
          <w:rFonts w:ascii="Calibri" w:hAnsi="Calibri" w:eastAsia="Calibri"/>
          <w:b w:val="0"/>
          <w:i w:val="0"/>
          <w:sz w:val="22"/>
        </w:rPr>
        <w:t xml:space="preserve">, both upper-locked -&gt; Upper = </w:t>
      </w:r>
      <w:r>
        <w:rPr>
          <w:rFonts w:ascii="Consolas" w:hAnsi="Consolas" w:eastAsia="Consolas"/>
          <w:b w:val="0"/>
          <w:i w:val="0"/>
          <w:color w:val="333333"/>
          <w:sz w:val="20"/>
        </w:rPr>
        <w:t>4 + 8 = 12</w:t>
      </w:r>
      <w:r>
        <w:rPr>
          <w:rFonts w:ascii="Calibri" w:hAnsi="Calibri" w:eastAsia="Calibri"/>
          <w:b w:val="0"/>
          <w:i w:val="0"/>
          <w:sz w:val="22"/>
        </w:rPr>
        <w:t xml:space="preserve">, Lower = </w:t>
      </w:r>
      <w:r>
        <w:rPr>
          <w:rFonts w:ascii="Consolas" w:hAnsi="Consolas" w:eastAsia="Consolas"/>
          <w:b w:val="0"/>
          <w:i w:val="0"/>
          <w:color w:val="333333"/>
          <w:sz w:val="20"/>
        </w:rPr>
        <w:t>0</w:t>
      </w:r>
    </w:p>
    <w:p>
      <w:pPr>
        <w:pStyle w:val="ListBullet"/>
      </w:pPr>
      <w:r>
        <w:rPr>
          <w:rFonts w:ascii="Calibri" w:hAnsi="Calibri" w:eastAsia="Calibri"/>
          <w:b w:val="0"/>
          <w:i w:val="0"/>
          <w:sz w:val="22"/>
        </w:rPr>
        <w:t xml:space="preserve">Retractables </w:t>
      </w:r>
      <w:r>
        <w:rPr>
          <w:rFonts w:ascii="Consolas" w:hAnsi="Consolas" w:eastAsia="Consolas"/>
          <w:b w:val="0"/>
          <w:i w:val="0"/>
          <w:color w:val="333333"/>
          <w:sz w:val="20"/>
        </w:rPr>
        <w:t>#2</w:t>
      </w:r>
      <w:r>
        <w:rPr>
          <w:rFonts w:ascii="Calibri" w:hAnsi="Calibri" w:eastAsia="Calibri"/>
          <w:b w:val="0"/>
          <w:i w:val="0"/>
          <w:sz w:val="22"/>
        </w:rPr>
        <w:t xml:space="preserve"> and </w:t>
      </w:r>
      <w:r>
        <w:rPr>
          <w:rFonts w:ascii="Consolas" w:hAnsi="Consolas" w:eastAsia="Consolas"/>
          <w:b w:val="0"/>
          <w:i w:val="0"/>
          <w:color w:val="333333"/>
          <w:sz w:val="20"/>
        </w:rPr>
        <w:t>#4</w:t>
      </w:r>
      <w:r>
        <w:rPr>
          <w:rFonts w:ascii="Calibri" w:hAnsi="Calibri" w:eastAsia="Calibri"/>
          <w:b w:val="0"/>
          <w:i w:val="0"/>
          <w:sz w:val="22"/>
        </w:rPr>
        <w:t xml:space="preserve">, only </w:t>
      </w:r>
      <w:r>
        <w:rPr>
          <w:rFonts w:ascii="Consolas" w:hAnsi="Consolas" w:eastAsia="Consolas"/>
          <w:b w:val="0"/>
          <w:i w:val="0"/>
          <w:color w:val="333333"/>
          <w:sz w:val="20"/>
        </w:rPr>
        <w:t>#2</w:t>
      </w:r>
      <w:r>
        <w:rPr>
          <w:rFonts w:ascii="Calibri" w:hAnsi="Calibri" w:eastAsia="Calibri"/>
          <w:b w:val="0"/>
          <w:i w:val="0"/>
          <w:sz w:val="22"/>
        </w:rPr>
        <w:t xml:space="preserve"> lower-locked -&gt; Lower = </w:t>
      </w:r>
      <w:r>
        <w:rPr>
          <w:rFonts w:ascii="Consolas" w:hAnsi="Consolas" w:eastAsia="Consolas"/>
          <w:b w:val="0"/>
          <w:i w:val="0"/>
          <w:color w:val="333333"/>
          <w:sz w:val="20"/>
        </w:rPr>
        <w:t>2</w:t>
      </w:r>
      <w:r>
        <w:rPr>
          <w:rFonts w:ascii="Calibri" w:hAnsi="Calibri" w:eastAsia="Calibri"/>
          <w:b w:val="0"/>
          <w:i w:val="0"/>
          <w:sz w:val="22"/>
        </w:rPr>
        <w:t xml:space="preserve">, Upper = </w:t>
      </w:r>
      <w:r>
        <w:rPr>
          <w:rFonts w:ascii="Consolas" w:hAnsi="Consolas" w:eastAsia="Consolas"/>
          <w:b w:val="0"/>
          <w:i w:val="0"/>
          <w:color w:val="333333"/>
          <w:sz w:val="20"/>
        </w:rPr>
        <w:t>0</w:t>
      </w:r>
    </w:p>
    <w:p>
      <w:pPr>
        <w:pStyle w:val="ListBullet"/>
      </w:pPr>
      <w:r>
        <w:rPr>
          <w:rFonts w:ascii="Calibri" w:hAnsi="Calibri" w:eastAsia="Calibri"/>
          <w:b w:val="0"/>
          <w:i w:val="0"/>
          <w:sz w:val="22"/>
        </w:rPr>
        <w:t xml:space="preserve">Retractables </w:t>
      </w:r>
      <w:r>
        <w:rPr>
          <w:rFonts w:ascii="Consolas" w:hAnsi="Consolas" w:eastAsia="Consolas"/>
          <w:b w:val="0"/>
          <w:i w:val="0"/>
          <w:color w:val="333333"/>
          <w:sz w:val="20"/>
        </w:rPr>
        <w:t>#2</w:t>
      </w:r>
      <w:r>
        <w:rPr>
          <w:rFonts w:ascii="Calibri" w:hAnsi="Calibri" w:eastAsia="Calibri"/>
          <w:b w:val="0"/>
          <w:i w:val="0"/>
          <w:sz w:val="22"/>
        </w:rPr>
        <w:t xml:space="preserve"> and </w:t>
      </w:r>
      <w:r>
        <w:rPr>
          <w:rFonts w:ascii="Consolas" w:hAnsi="Consolas" w:eastAsia="Consolas"/>
          <w:b w:val="0"/>
          <w:i w:val="0"/>
          <w:color w:val="333333"/>
          <w:sz w:val="20"/>
        </w:rPr>
        <w:t>#4</w:t>
      </w:r>
      <w:r>
        <w:rPr>
          <w:rFonts w:ascii="Calibri" w:hAnsi="Calibri" w:eastAsia="Calibri"/>
          <w:b w:val="0"/>
          <w:i w:val="0"/>
          <w:sz w:val="22"/>
        </w:rPr>
        <w:t xml:space="preserve">, both lower-locked -&gt; Lower = </w:t>
      </w:r>
      <w:r>
        <w:rPr>
          <w:rFonts w:ascii="Consolas" w:hAnsi="Consolas" w:eastAsia="Consolas"/>
          <w:b w:val="0"/>
          <w:i w:val="0"/>
          <w:color w:val="333333"/>
          <w:sz w:val="20"/>
        </w:rPr>
        <w:t>2 + 8 = 10</w:t>
      </w:r>
    </w:p>
    <w:p>
      <w:r>
        <w:rPr>
          <w:rFonts w:ascii="Calibri" w:hAnsi="Calibri" w:eastAsia="Calibri"/>
          <w:b w:val="0"/>
          <w:i w:val="0"/>
          <w:sz w:val="22"/>
        </w:rPr>
        <w:t xml:space="preserve">Common thruster state logic for slot </w:t>
      </w:r>
      <w:r>
        <w:rPr>
          <w:rFonts w:ascii="Consolas" w:hAnsi="Consolas" w:eastAsia="Consolas"/>
          <w:b w:val="0"/>
          <w:i w:val="0"/>
          <w:color w:val="333333"/>
          <w:sz w:val="20"/>
        </w:rPr>
        <w:t>i</w:t>
      </w:r>
      <w:r>
        <w:rPr>
          <w:rFonts w:ascii="Calibri" w:hAnsi="Calibri" w:eastAsia="Calibri"/>
          <w:b w:val="0"/>
          <w:i w:val="0"/>
          <w:sz w:val="22"/>
        </w:rPr>
        <w:t>:</w:t>
      </w:r>
    </w:p>
    <w:p>
      <w:pPr>
        <w:pStyle w:val="ListNumber"/>
      </w:pPr>
      <w:r>
        <w:rPr>
          <w:rFonts w:ascii="Calibri" w:hAnsi="Calibri" w:eastAsia="Calibri"/>
          <w:b w:val="0"/>
          <w:i w:val="0"/>
          <w:sz w:val="22"/>
        </w:rPr>
        <w:t>Fault bit set -&gt; Fault</w:t>
      </w:r>
    </w:p>
    <w:p>
      <w:pPr>
        <w:pStyle w:val="ListNumber"/>
      </w:pPr>
      <w:r>
        <w:rPr>
          <w:rFonts w:ascii="Calibri" w:hAnsi="Calibri" w:eastAsia="Calibri"/>
          <w:b w:val="0"/>
          <w:i w:val="0"/>
          <w:sz w:val="22"/>
        </w:rPr>
        <w:t>Else running bit set -&gt; Running</w:t>
      </w:r>
    </w:p>
    <w:p>
      <w:pPr>
        <w:pStyle w:val="ListNumber"/>
      </w:pPr>
      <w:r>
        <w:rPr>
          <w:rFonts w:ascii="Calibri" w:hAnsi="Calibri" w:eastAsia="Calibri"/>
          <w:b w:val="0"/>
          <w:i w:val="0"/>
          <w:sz w:val="22"/>
        </w:rPr>
        <w:t>Else ready bit set -&gt; Ready</w:t>
      </w:r>
    </w:p>
    <w:p>
      <w:pPr>
        <w:pStyle w:val="ListNumber"/>
      </w:pPr>
      <w:r>
        <w:rPr>
          <w:rFonts w:ascii="Calibri" w:hAnsi="Calibri" w:eastAsia="Calibri"/>
          <w:b w:val="0"/>
          <w:i w:val="0"/>
          <w:sz w:val="22"/>
        </w:rPr>
        <w:t>Else -&gt; Stopped / unavailable</w:t>
      </w:r>
    </w:p>
    <w:p>
      <w:r>
        <w:rPr>
          <w:rFonts w:ascii="Calibri" w:hAnsi="Calibri" w:eastAsia="Calibri"/>
          <w:b w:val="0"/>
          <w:i w:val="0"/>
          <w:sz w:val="22"/>
        </w:rPr>
        <w:t>---</w:t>
      </w:r>
    </w:p>
    <w:p>
      <w:pPr>
        <w:pStyle w:val="Heading2"/>
      </w:pPr>
      <w:r>
        <w:rPr>
          <w:rFonts w:ascii="Calibri" w:hAnsi="Calibri" w:eastAsia="Calibri"/>
          <w:b/>
          <w:i w:val="0"/>
          <w:color w:val="1F4E79"/>
          <w:sz w:val="32"/>
        </w:rPr>
        <w:t>4. Thruster command and feedback values</w:t>
      </w:r>
    </w:p>
    <w:p>
      <w:r>
        <w:rPr>
          <w:rFonts w:ascii="Calibri" w:hAnsi="Calibri" w:eastAsia="Calibri"/>
          <w:b w:val="0"/>
          <w:i w:val="0"/>
          <w:sz w:val="22"/>
        </w:rPr>
        <w:t xml:space="preserve">Per thruster slot </w:t>
      </w:r>
      <w:r>
        <w:rPr>
          <w:rFonts w:ascii="Consolas" w:hAnsi="Consolas" w:eastAsia="Consolas"/>
          <w:b w:val="0"/>
          <w:i w:val="0"/>
          <w:color w:val="333333"/>
          <w:sz w:val="20"/>
        </w:rPr>
        <w:t>i</w:t>
      </w:r>
      <w:r>
        <w:rPr>
          <w:rFonts w:ascii="Calibri" w:hAnsi="Calibri" w:eastAsia="Calibri"/>
          <w:b w:val="0"/>
          <w:i w:val="0"/>
          <w:sz w:val="22"/>
        </w:rPr>
        <w:t xml:space="preserve"> (</w:t>
      </w:r>
      <w:r>
        <w:rPr>
          <w:rFonts w:ascii="Consolas" w:hAnsi="Consolas" w:eastAsia="Consolas"/>
          <w:b w:val="0"/>
          <w:i w:val="0"/>
          <w:color w:val="333333"/>
          <w:sz w:val="20"/>
        </w:rPr>
        <w:t>0..9</w:t>
      </w:r>
      <w:r>
        <w:rPr>
          <w:rFonts w:ascii="Calibri" w:hAnsi="Calibri" w:eastAsia="Calibri"/>
          <w:b w:val="0"/>
          <w:i w:val="0"/>
          <w:sz w:val="22"/>
        </w:rPr>
        <w:t>). These are the main live monitoring values.</w:t>
      </w:r>
    </w:p>
    <w:tbl>
      <w:tblPr>
        <w:tblStyle w:val="TableGrid"/>
        <w:tblW w:type="auto" w:w="0"/>
        <w:tblLook w:firstColumn="1" w:firstRow="1" w:lastColumn="0" w:lastRow="0" w:noHBand="0" w:noVBand="1" w:val="04A0"/>
      </w:tblPr>
      <w:tblGrid>
        <w:gridCol w:w="3216"/>
        <w:gridCol w:w="3216"/>
        <w:gridCol w:w="3216"/>
      </w:tblGrid>
      <w:tr>
        <w:tc>
          <w:tcPr>
            <w:tcW w:type="dxa" w:w="3216"/>
            <w:shd w:fill="1F4E79" w:val="clear"/>
          </w:tcPr>
          <w:p>
            <w:r/>
            <w:r>
              <w:rPr>
                <w:rFonts w:ascii="Calibri" w:hAnsi="Calibri" w:eastAsia="Calibri"/>
                <w:b/>
                <w:i w:val="0"/>
                <w:color w:val="FFFFFF"/>
                <w:sz w:val="20"/>
              </w:rPr>
              <w:t>Datapoint</w:t>
            </w:r>
          </w:p>
        </w:tc>
        <w:tc>
          <w:tcPr>
            <w:tcW w:type="dxa" w:w="3216"/>
            <w:shd w:fill="1F4E79" w:val="clear"/>
          </w:tcPr>
          <w:p>
            <w:r/>
            <w:r>
              <w:rPr>
                <w:rFonts w:ascii="Calibri" w:hAnsi="Calibri" w:eastAsia="Calibri"/>
                <w:b/>
                <w:i w:val="0"/>
                <w:color w:val="FFFFFF"/>
                <w:sz w:val="20"/>
              </w:rPr>
              <w:t>What it is</w:t>
            </w:r>
          </w:p>
        </w:tc>
        <w:tc>
          <w:tcPr>
            <w:tcW w:type="dxa" w:w="3216"/>
            <w:shd w:fill="1F4E79" w:val="clear"/>
          </w:tcPr>
          <w:p>
            <w:r/>
            <w:r>
              <w:rPr>
                <w:rFonts w:ascii="Calibri" w:hAnsi="Calibri" w:eastAsia="Calibri"/>
                <w:b/>
                <w:i w:val="0"/>
                <w:color w:val="FFFFFF"/>
                <w:sz w:val="20"/>
              </w:rPr>
              <w:t>What the value means</w:t>
            </w:r>
          </w:p>
        </w:tc>
      </w:tr>
      <w:tr>
        <w:tc>
          <w:tcPr>
            <w:tcW w:type="dxa" w:w="3216"/>
          </w:tcPr>
          <w:p>
            <w:r/>
            <w:r>
              <w:rPr>
                <w:rFonts w:ascii="Consolas" w:hAnsi="Consolas" w:eastAsia="Consolas"/>
                <w:b w:val="0"/>
                <w:i w:val="0"/>
                <w:color w:val="333333"/>
                <w:sz w:val="18"/>
              </w:rPr>
              <w:t>dThrusterSpeedReference[i]</w:t>
            </w:r>
          </w:p>
        </w:tc>
        <w:tc>
          <w:tcPr>
            <w:tcW w:type="dxa" w:w="3216"/>
          </w:tcPr>
          <w:p>
            <w:r/>
            <w:r>
              <w:rPr>
                <w:rFonts w:ascii="Calibri" w:hAnsi="Calibri" w:eastAsia="Calibri"/>
                <w:b w:val="0"/>
                <w:i w:val="0"/>
                <w:sz w:val="20"/>
              </w:rPr>
              <w:t>Commanded speed / RPM</w:t>
            </w:r>
          </w:p>
        </w:tc>
        <w:tc>
          <w:tcPr>
            <w:tcW w:type="dxa" w:w="3216"/>
          </w:tcPr>
          <w:p>
            <w:r/>
            <w:r>
              <w:rPr>
                <w:rFonts w:ascii="Calibri" w:hAnsi="Calibri" w:eastAsia="Calibri"/>
                <w:b w:val="0"/>
                <w:i w:val="0"/>
                <w:sz w:val="20"/>
              </w:rPr>
              <w:t xml:space="preserve">Usually normalized about </w:t>
            </w:r>
            <w:r>
              <w:rPr>
                <w:rFonts w:ascii="Consolas" w:hAnsi="Consolas" w:eastAsia="Consolas"/>
                <w:b w:val="0"/>
                <w:i w:val="0"/>
                <w:color w:val="333333"/>
                <w:sz w:val="18"/>
              </w:rPr>
              <w:t>-1</w:t>
            </w:r>
            <w:r>
              <w:rPr>
                <w:rFonts w:ascii="Calibri" w:hAnsi="Calibri" w:eastAsia="Calibri"/>
                <w:b w:val="0"/>
                <w:i w:val="0"/>
                <w:sz w:val="20"/>
              </w:rPr>
              <w:t xml:space="preserve"> to </w:t>
            </w:r>
            <w:r>
              <w:rPr>
                <w:rFonts w:ascii="Consolas" w:hAnsi="Consolas" w:eastAsia="Consolas"/>
                <w:b w:val="0"/>
                <w:i w:val="0"/>
                <w:color w:val="333333"/>
                <w:sz w:val="18"/>
              </w:rPr>
              <w:t>+1</w:t>
            </w:r>
            <w:r>
              <w:rPr>
                <w:rFonts w:ascii="Calibri" w:hAnsi="Calibri" w:eastAsia="Calibri"/>
                <w:b w:val="0"/>
                <w:i w:val="0"/>
                <w:sz w:val="20"/>
              </w:rPr>
              <w:t xml:space="preserve"> (</w:t>
            </w:r>
            <w:r>
              <w:rPr>
                <w:rFonts w:ascii="Consolas" w:hAnsi="Consolas" w:eastAsia="Consolas"/>
                <w:b w:val="0"/>
                <w:i w:val="0"/>
                <w:color w:val="333333"/>
                <w:sz w:val="18"/>
              </w:rPr>
              <w:t>±1</w:t>
            </w:r>
            <w:r>
              <w:rPr>
                <w:rFonts w:ascii="Calibri" w:hAnsi="Calibri" w:eastAsia="Calibri"/>
                <w:b w:val="0"/>
                <w:i w:val="0"/>
                <w:sz w:val="20"/>
              </w:rPr>
              <w:t xml:space="preserve"> = full scale). Not raw RPM unless the vessel project converts it.</w:t>
            </w:r>
          </w:p>
        </w:tc>
      </w:tr>
      <w:tr>
        <w:tc>
          <w:tcPr>
            <w:tcW w:type="dxa" w:w="3216"/>
            <w:shd w:fill="EEF3F8" w:val="clear"/>
          </w:tcPr>
          <w:p>
            <w:r/>
            <w:r>
              <w:rPr>
                <w:rFonts w:ascii="Consolas" w:hAnsi="Consolas" w:eastAsia="Consolas"/>
                <w:b w:val="0"/>
                <w:i w:val="0"/>
                <w:color w:val="333333"/>
                <w:sz w:val="18"/>
              </w:rPr>
              <w:t>dThrusterSpeedFeedback[i]</w:t>
            </w:r>
          </w:p>
        </w:tc>
        <w:tc>
          <w:tcPr>
            <w:tcW w:type="dxa" w:w="3216"/>
            <w:shd w:fill="EEF3F8" w:val="clear"/>
          </w:tcPr>
          <w:p>
            <w:r/>
            <w:r>
              <w:rPr>
                <w:rFonts w:ascii="Calibri" w:hAnsi="Calibri" w:eastAsia="Calibri"/>
                <w:b w:val="0"/>
                <w:i w:val="0"/>
                <w:sz w:val="20"/>
              </w:rPr>
              <w:t>Measured speed / RPM</w:t>
            </w:r>
          </w:p>
        </w:tc>
        <w:tc>
          <w:tcPr>
            <w:tcW w:type="dxa" w:w="3216"/>
            <w:shd w:fill="EEF3F8" w:val="clear"/>
          </w:tcPr>
          <w:p>
            <w:r/>
            <w:r>
              <w:rPr>
                <w:rFonts w:ascii="Calibri" w:hAnsi="Calibri" w:eastAsia="Calibri"/>
                <w:b w:val="0"/>
                <w:i w:val="0"/>
                <w:sz w:val="20"/>
              </w:rPr>
              <w:t>Same scale as reference in normal configs. Compare to reference to see follow-up.</w:t>
            </w:r>
          </w:p>
        </w:tc>
      </w:tr>
      <w:tr>
        <w:tc>
          <w:tcPr>
            <w:tcW w:type="dxa" w:w="3216"/>
          </w:tcPr>
          <w:p>
            <w:r/>
            <w:r>
              <w:rPr>
                <w:rFonts w:ascii="Consolas" w:hAnsi="Consolas" w:eastAsia="Consolas"/>
                <w:b w:val="0"/>
                <w:i w:val="0"/>
                <w:color w:val="333333"/>
                <w:sz w:val="18"/>
              </w:rPr>
              <w:t>dThrusterPitchReference[i]</w:t>
            </w:r>
          </w:p>
        </w:tc>
        <w:tc>
          <w:tcPr>
            <w:tcW w:type="dxa" w:w="3216"/>
          </w:tcPr>
          <w:p>
            <w:r/>
            <w:r>
              <w:rPr>
                <w:rFonts w:ascii="Calibri" w:hAnsi="Calibri" w:eastAsia="Calibri"/>
                <w:b w:val="0"/>
                <w:i w:val="0"/>
                <w:sz w:val="20"/>
              </w:rPr>
              <w:t>Commanded pitch</w:t>
            </w:r>
          </w:p>
        </w:tc>
        <w:tc>
          <w:tcPr>
            <w:tcW w:type="dxa" w:w="3216"/>
          </w:tcPr>
          <w:p>
            <w:r/>
            <w:r>
              <w:rPr>
                <w:rFonts w:ascii="Calibri" w:hAnsi="Calibri" w:eastAsia="Calibri"/>
                <w:b w:val="0"/>
                <w:i w:val="0"/>
                <w:sz w:val="20"/>
              </w:rPr>
              <w:t xml:space="preserve">Usually normalized about </w:t>
            </w:r>
            <w:r>
              <w:rPr>
                <w:rFonts w:ascii="Consolas" w:hAnsi="Consolas" w:eastAsia="Consolas"/>
                <w:b w:val="0"/>
                <w:i w:val="0"/>
                <w:color w:val="333333"/>
                <w:sz w:val="18"/>
              </w:rPr>
              <w:t>-1</w:t>
            </w:r>
            <w:r>
              <w:rPr>
                <w:rFonts w:ascii="Calibri" w:hAnsi="Calibri" w:eastAsia="Calibri"/>
                <w:b w:val="0"/>
                <w:i w:val="0"/>
                <w:sz w:val="20"/>
              </w:rPr>
              <w:t xml:space="preserve"> to </w:t>
            </w:r>
            <w:r>
              <w:rPr>
                <w:rFonts w:ascii="Consolas" w:hAnsi="Consolas" w:eastAsia="Consolas"/>
                <w:b w:val="0"/>
                <w:i w:val="0"/>
                <w:color w:val="333333"/>
                <w:sz w:val="18"/>
              </w:rPr>
              <w:t>+1</w:t>
            </w:r>
            <w:r>
              <w:rPr>
                <w:rFonts w:ascii="Calibri" w:hAnsi="Calibri" w:eastAsia="Calibri"/>
                <w:b w:val="0"/>
                <w:i w:val="0"/>
                <w:sz w:val="20"/>
              </w:rPr>
              <w:t>. Relevant for CPP / pitch-controlled thrusters.</w:t>
            </w:r>
          </w:p>
        </w:tc>
      </w:tr>
      <w:tr>
        <w:tc>
          <w:tcPr>
            <w:tcW w:type="dxa" w:w="3216"/>
            <w:shd w:fill="EEF3F8" w:val="clear"/>
          </w:tcPr>
          <w:p>
            <w:r/>
            <w:r>
              <w:rPr>
                <w:rFonts w:ascii="Consolas" w:hAnsi="Consolas" w:eastAsia="Consolas"/>
                <w:b w:val="0"/>
                <w:i w:val="0"/>
                <w:color w:val="333333"/>
                <w:sz w:val="18"/>
              </w:rPr>
              <w:t>dThrusterPitchFeedback[i]</w:t>
            </w:r>
          </w:p>
        </w:tc>
        <w:tc>
          <w:tcPr>
            <w:tcW w:type="dxa" w:w="3216"/>
            <w:shd w:fill="EEF3F8" w:val="clear"/>
          </w:tcPr>
          <w:p>
            <w:r/>
            <w:r>
              <w:rPr>
                <w:rFonts w:ascii="Calibri" w:hAnsi="Calibri" w:eastAsia="Calibri"/>
                <w:b w:val="0"/>
                <w:i w:val="0"/>
                <w:sz w:val="20"/>
              </w:rPr>
              <w:t>Measured pitch</w:t>
            </w:r>
          </w:p>
        </w:tc>
        <w:tc>
          <w:tcPr>
            <w:tcW w:type="dxa" w:w="3216"/>
            <w:shd w:fill="EEF3F8" w:val="clear"/>
          </w:tcPr>
          <w:p>
            <w:r/>
            <w:r>
              <w:rPr>
                <w:rFonts w:ascii="Calibri" w:hAnsi="Calibri" w:eastAsia="Calibri"/>
                <w:b w:val="0"/>
                <w:i w:val="0"/>
                <w:sz w:val="20"/>
              </w:rPr>
              <w:t>Same scale as pitch reference.</w:t>
            </w:r>
          </w:p>
        </w:tc>
      </w:tr>
      <w:tr>
        <w:tc>
          <w:tcPr>
            <w:tcW w:type="dxa" w:w="3216"/>
          </w:tcPr>
          <w:p>
            <w:r/>
            <w:r>
              <w:rPr>
                <w:rFonts w:ascii="Consolas" w:hAnsi="Consolas" w:eastAsia="Consolas"/>
                <w:b w:val="0"/>
                <w:i w:val="0"/>
                <w:color w:val="333333"/>
                <w:sz w:val="18"/>
              </w:rPr>
              <w:t>dThrusterAngleReference[i]</w:t>
            </w:r>
          </w:p>
        </w:tc>
        <w:tc>
          <w:tcPr>
            <w:tcW w:type="dxa" w:w="3216"/>
          </w:tcPr>
          <w:p>
            <w:r/>
            <w:r>
              <w:rPr>
                <w:rFonts w:ascii="Calibri" w:hAnsi="Calibri" w:eastAsia="Calibri"/>
                <w:b w:val="0"/>
                <w:i w:val="0"/>
                <w:sz w:val="20"/>
              </w:rPr>
              <w:t>Commanded azimuth / rudder angle</w:t>
            </w:r>
          </w:p>
        </w:tc>
        <w:tc>
          <w:tcPr>
            <w:tcW w:type="dxa" w:w="3216"/>
          </w:tcPr>
          <w:p>
            <w:r/>
            <w:r>
              <w:rPr>
                <w:rFonts w:ascii="Calibri" w:hAnsi="Calibri" w:eastAsia="Calibri"/>
                <w:b w:val="0"/>
                <w:i w:val="0"/>
                <w:sz w:val="20"/>
              </w:rPr>
              <w:t>Degrees.</w:t>
            </w:r>
          </w:p>
        </w:tc>
      </w:tr>
      <w:tr>
        <w:tc>
          <w:tcPr>
            <w:tcW w:type="dxa" w:w="3216"/>
            <w:shd w:fill="EEF3F8" w:val="clear"/>
          </w:tcPr>
          <w:p>
            <w:r/>
            <w:r>
              <w:rPr>
                <w:rFonts w:ascii="Consolas" w:hAnsi="Consolas" w:eastAsia="Consolas"/>
                <w:b w:val="0"/>
                <w:i w:val="0"/>
                <w:color w:val="333333"/>
                <w:sz w:val="18"/>
              </w:rPr>
              <w:t>dThrusterAngleFeedback[i]</w:t>
            </w:r>
          </w:p>
        </w:tc>
        <w:tc>
          <w:tcPr>
            <w:tcW w:type="dxa" w:w="3216"/>
            <w:shd w:fill="EEF3F8" w:val="clear"/>
          </w:tcPr>
          <w:p>
            <w:r/>
            <w:r>
              <w:rPr>
                <w:rFonts w:ascii="Calibri" w:hAnsi="Calibri" w:eastAsia="Calibri"/>
                <w:b w:val="0"/>
                <w:i w:val="0"/>
                <w:sz w:val="20"/>
              </w:rPr>
              <w:t>Measured azimuth / rudder angle</w:t>
            </w:r>
          </w:p>
        </w:tc>
        <w:tc>
          <w:tcPr>
            <w:tcW w:type="dxa" w:w="3216"/>
            <w:shd w:fill="EEF3F8" w:val="clear"/>
          </w:tcPr>
          <w:p>
            <w:r/>
            <w:r>
              <w:rPr>
                <w:rFonts w:ascii="Calibri" w:hAnsi="Calibri" w:eastAsia="Calibri"/>
                <w:b w:val="0"/>
                <w:i w:val="0"/>
                <w:sz w:val="20"/>
              </w:rPr>
              <w:t>Degrees.</w:t>
            </w:r>
          </w:p>
        </w:tc>
      </w:tr>
      <w:tr>
        <w:tc>
          <w:tcPr>
            <w:tcW w:type="dxa" w:w="3216"/>
          </w:tcPr>
          <w:p>
            <w:r/>
            <w:r>
              <w:rPr>
                <w:rFonts w:ascii="Consolas" w:hAnsi="Consolas" w:eastAsia="Consolas"/>
                <w:b w:val="0"/>
                <w:i w:val="0"/>
                <w:color w:val="333333"/>
                <w:sz w:val="18"/>
              </w:rPr>
              <w:t>dThrusterLoad[i]</w:t>
            </w:r>
          </w:p>
        </w:tc>
        <w:tc>
          <w:tcPr>
            <w:tcW w:type="dxa" w:w="3216"/>
          </w:tcPr>
          <w:p>
            <w:r/>
            <w:r>
              <w:rPr>
                <w:rFonts w:ascii="Calibri" w:hAnsi="Calibri" w:eastAsia="Calibri"/>
                <w:b w:val="0"/>
                <w:i w:val="0"/>
                <w:sz w:val="20"/>
              </w:rPr>
              <w:t>Thruster load</w:t>
            </w:r>
          </w:p>
        </w:tc>
        <w:tc>
          <w:tcPr>
            <w:tcW w:type="dxa" w:w="3216"/>
          </w:tcPr>
          <w:p>
            <w:r/>
            <w:r>
              <w:rPr>
                <w:rFonts w:ascii="Calibri" w:hAnsi="Calibri" w:eastAsia="Calibri"/>
                <w:b w:val="0"/>
                <w:i w:val="0"/>
                <w:sz w:val="20"/>
              </w:rPr>
              <w:t>Kilowatts (kW). A very large negative number usually means "no power feedback available".</w:t>
            </w:r>
          </w:p>
        </w:tc>
      </w:tr>
      <w:tr>
        <w:tc>
          <w:tcPr>
            <w:tcW w:type="dxa" w:w="3216"/>
            <w:shd w:fill="EEF3F8" w:val="clear"/>
          </w:tcPr>
          <w:p>
            <w:r/>
            <w:r>
              <w:rPr>
                <w:rFonts w:ascii="Consolas" w:hAnsi="Consolas" w:eastAsia="Consolas"/>
                <w:b w:val="0"/>
                <w:i w:val="0"/>
                <w:color w:val="333333"/>
                <w:sz w:val="18"/>
              </w:rPr>
              <w:t>dThrustCommand[i]</w:t>
            </w:r>
          </w:p>
        </w:tc>
        <w:tc>
          <w:tcPr>
            <w:tcW w:type="dxa" w:w="3216"/>
            <w:shd w:fill="EEF3F8" w:val="clear"/>
          </w:tcPr>
          <w:p>
            <w:r/>
            <w:r>
              <w:rPr>
                <w:rFonts w:ascii="Calibri" w:hAnsi="Calibri" w:eastAsia="Calibri"/>
                <w:b w:val="0"/>
                <w:i w:val="0"/>
                <w:sz w:val="20"/>
              </w:rPr>
              <w:t>Calculated thrust demand</w:t>
            </w:r>
          </w:p>
        </w:tc>
        <w:tc>
          <w:tcPr>
            <w:tcW w:type="dxa" w:w="3216"/>
            <w:shd w:fill="EEF3F8" w:val="clear"/>
          </w:tcPr>
          <w:p>
            <w:r/>
            <w:r>
              <w:rPr>
                <w:rFonts w:ascii="Calibri" w:hAnsi="Calibri" w:eastAsia="Calibri"/>
                <w:b w:val="0"/>
                <w:i w:val="0"/>
                <w:sz w:val="20"/>
              </w:rPr>
              <w:t xml:space="preserve">Usually relative to max thrust, about </w:t>
            </w:r>
            <w:r>
              <w:rPr>
                <w:rFonts w:ascii="Consolas" w:hAnsi="Consolas" w:eastAsia="Consolas"/>
                <w:b w:val="0"/>
                <w:i w:val="0"/>
                <w:color w:val="333333"/>
                <w:sz w:val="18"/>
              </w:rPr>
              <w:t>-1</w:t>
            </w:r>
            <w:r>
              <w:rPr>
                <w:rFonts w:ascii="Calibri" w:hAnsi="Calibri" w:eastAsia="Calibri"/>
                <w:b w:val="0"/>
                <w:i w:val="0"/>
                <w:sz w:val="20"/>
              </w:rPr>
              <w:t xml:space="preserve"> to </w:t>
            </w:r>
            <w:r>
              <w:rPr>
                <w:rFonts w:ascii="Consolas" w:hAnsi="Consolas" w:eastAsia="Consolas"/>
                <w:b w:val="0"/>
                <w:i w:val="0"/>
                <w:color w:val="333333"/>
                <w:sz w:val="18"/>
              </w:rPr>
              <w:t>+1</w:t>
            </w:r>
            <w:r>
              <w:rPr>
                <w:rFonts w:ascii="Calibri" w:hAnsi="Calibri" w:eastAsia="Calibri"/>
                <w:b w:val="0"/>
                <w:i w:val="0"/>
                <w:sz w:val="20"/>
              </w:rPr>
              <w:t>.</w:t>
            </w:r>
          </w:p>
        </w:tc>
      </w:tr>
      <w:tr>
        <w:tc>
          <w:tcPr>
            <w:tcW w:type="dxa" w:w="3216"/>
          </w:tcPr>
          <w:p>
            <w:r/>
            <w:r>
              <w:rPr>
                <w:rFonts w:ascii="Consolas" w:hAnsi="Consolas" w:eastAsia="Consolas"/>
                <w:b w:val="0"/>
                <w:i w:val="0"/>
                <w:color w:val="333333"/>
                <w:sz w:val="18"/>
              </w:rPr>
              <w:t>dThrustFeedback[i]</w:t>
            </w:r>
          </w:p>
        </w:tc>
        <w:tc>
          <w:tcPr>
            <w:tcW w:type="dxa" w:w="3216"/>
          </w:tcPr>
          <w:p>
            <w:r/>
            <w:r>
              <w:rPr>
                <w:rFonts w:ascii="Calibri" w:hAnsi="Calibri" w:eastAsia="Calibri"/>
                <w:b w:val="0"/>
                <w:i w:val="0"/>
                <w:sz w:val="20"/>
              </w:rPr>
              <w:t>Calculated thrust achieved</w:t>
            </w:r>
          </w:p>
        </w:tc>
        <w:tc>
          <w:tcPr>
            <w:tcW w:type="dxa" w:w="3216"/>
          </w:tcPr>
          <w:p>
            <w:r/>
            <w:r>
              <w:rPr>
                <w:rFonts w:ascii="Calibri" w:hAnsi="Calibri" w:eastAsia="Calibri"/>
                <w:b w:val="0"/>
                <w:i w:val="0"/>
                <w:sz w:val="20"/>
              </w:rPr>
              <w:t xml:space="preserve">Usually relative to max thrust, about </w:t>
            </w:r>
            <w:r>
              <w:rPr>
                <w:rFonts w:ascii="Consolas" w:hAnsi="Consolas" w:eastAsia="Consolas"/>
                <w:b w:val="0"/>
                <w:i w:val="0"/>
                <w:color w:val="333333"/>
                <w:sz w:val="18"/>
              </w:rPr>
              <w:t>-1</w:t>
            </w:r>
            <w:r>
              <w:rPr>
                <w:rFonts w:ascii="Calibri" w:hAnsi="Calibri" w:eastAsia="Calibri"/>
                <w:b w:val="0"/>
                <w:i w:val="0"/>
                <w:sz w:val="20"/>
              </w:rPr>
              <w:t xml:space="preserve"> to </w:t>
            </w:r>
            <w:r>
              <w:rPr>
                <w:rFonts w:ascii="Consolas" w:hAnsi="Consolas" w:eastAsia="Consolas"/>
                <w:b w:val="0"/>
                <w:i w:val="0"/>
                <w:color w:val="333333"/>
                <w:sz w:val="18"/>
              </w:rPr>
              <w:t>+1</w:t>
            </w:r>
            <w:r>
              <w:rPr>
                <w:rFonts w:ascii="Calibri" w:hAnsi="Calibri" w:eastAsia="Calibri"/>
                <w:b w:val="0"/>
                <w:i w:val="0"/>
                <w:sz w:val="20"/>
              </w:rPr>
              <w:t>.</w:t>
            </w:r>
          </w:p>
        </w:tc>
      </w:tr>
    </w:tbl>
    <w:p/>
    <w:p>
      <w:r>
        <w:rPr>
          <w:rFonts w:ascii="Calibri" w:hAnsi="Calibri" w:eastAsia="Calibri"/>
          <w:b w:val="0"/>
          <w:i w:val="0"/>
          <w:sz w:val="22"/>
        </w:rPr>
        <w:t>Reading tips:</w:t>
      </w:r>
    </w:p>
    <w:p>
      <w:pPr>
        <w:pStyle w:val="ListBullet"/>
      </w:pPr>
      <w:r>
        <w:rPr>
          <w:rFonts w:ascii="Calibri" w:hAnsi="Calibri" w:eastAsia="Calibri"/>
          <w:b w:val="0"/>
          <w:i w:val="0"/>
          <w:sz w:val="22"/>
        </w:rPr>
        <w:t>Pair each reference with its feedback on the same widget.</w:t>
      </w:r>
    </w:p>
    <w:p>
      <w:pPr>
        <w:pStyle w:val="ListBullet"/>
      </w:pPr>
      <w:r>
        <w:rPr>
          <w:rFonts w:ascii="Calibri" w:hAnsi="Calibri" w:eastAsia="Calibri"/>
          <w:b w:val="0"/>
          <w:i w:val="0"/>
          <w:sz w:val="22"/>
        </w:rPr>
        <w:t>Tunnel thrusters usually do not need angle displays.</w:t>
      </w:r>
    </w:p>
    <w:p>
      <w:pPr>
        <w:pStyle w:val="ListBullet"/>
      </w:pPr>
      <w:r>
        <w:rPr>
          <w:rFonts w:ascii="Calibri" w:hAnsi="Calibri" w:eastAsia="Calibri"/>
          <w:b w:val="0"/>
          <w:i w:val="0"/>
          <w:sz w:val="22"/>
        </w:rPr>
        <w:t>Rudders often do not need speed/pitch displays.</w:t>
      </w:r>
    </w:p>
    <w:p>
      <w:pPr>
        <w:pStyle w:val="ListBullet"/>
      </w:pPr>
      <w:r>
        <w:rPr>
          <w:rFonts w:ascii="Calibri" w:hAnsi="Calibri" w:eastAsia="Calibri"/>
          <w:b w:val="0"/>
          <w:i w:val="0"/>
          <w:sz w:val="22"/>
        </w:rPr>
        <w:t xml:space="preserve">If a vessel needs "% RPM" labels, confirm the project conversion. Do not assume </w:t>
      </w:r>
      <w:r>
        <w:rPr>
          <w:rFonts w:ascii="Consolas" w:hAnsi="Consolas" w:eastAsia="Consolas"/>
          <w:b w:val="0"/>
          <w:i w:val="0"/>
          <w:color w:val="333333"/>
          <w:sz w:val="20"/>
        </w:rPr>
        <w:t>0.5</w:t>
      </w:r>
      <w:r>
        <w:rPr>
          <w:rFonts w:ascii="Calibri" w:hAnsi="Calibri" w:eastAsia="Calibri"/>
          <w:b w:val="0"/>
          <w:i w:val="0"/>
          <w:sz w:val="22"/>
        </w:rPr>
        <w:t xml:space="preserve"> always means </w:t>
      </w:r>
      <w:r>
        <w:rPr>
          <w:rFonts w:ascii="Consolas" w:hAnsi="Consolas" w:eastAsia="Consolas"/>
          <w:b w:val="0"/>
          <w:i w:val="0"/>
          <w:color w:val="333333"/>
          <w:sz w:val="20"/>
        </w:rPr>
        <w:t>50%</w:t>
      </w:r>
      <w:r>
        <w:rPr>
          <w:rFonts w:ascii="Calibri" w:hAnsi="Calibri" w:eastAsia="Calibri"/>
          <w:b w:val="0"/>
          <w:i w:val="0"/>
          <w:sz w:val="22"/>
        </w:rPr>
        <w:t xml:space="preserve"> without project confirmation.</w:t>
      </w:r>
    </w:p>
    <w:p>
      <w:r>
        <w:rPr>
          <w:rFonts w:ascii="Calibri" w:hAnsi="Calibri" w:eastAsia="Calibri"/>
          <w:b w:val="0"/>
          <w:i w:val="0"/>
          <w:sz w:val="22"/>
        </w:rPr>
        <w:t>---</w:t>
      </w:r>
    </w:p>
    <w:p>
      <w:pPr>
        <w:pStyle w:val="Heading2"/>
      </w:pPr>
      <w:r>
        <w:rPr>
          <w:rFonts w:ascii="Calibri" w:hAnsi="Calibri" w:eastAsia="Calibri"/>
          <w:b/>
          <w:i w:val="0"/>
          <w:color w:val="1F4E79"/>
          <w:sz w:val="32"/>
        </w:rPr>
        <w:t>5. Drive program and control mode</w:t>
      </w:r>
    </w:p>
    <w:p>
      <w:r>
        <w:rPr>
          <w:rFonts w:ascii="Calibri" w:hAnsi="Calibri" w:eastAsia="Calibri"/>
          <w:b w:val="0"/>
          <w:i w:val="0"/>
          <w:sz w:val="22"/>
        </w:rPr>
        <w:t xml:space="preserve">Per thruster slot </w:t>
      </w:r>
      <w:r>
        <w:rPr>
          <w:rFonts w:ascii="Consolas" w:hAnsi="Consolas" w:eastAsia="Consolas"/>
          <w:b w:val="0"/>
          <w:i w:val="0"/>
          <w:color w:val="333333"/>
          <w:sz w:val="20"/>
        </w:rPr>
        <w:t>i</w:t>
      </w:r>
      <w:r>
        <w:rPr>
          <w:rFonts w:ascii="Calibri" w:hAnsi="Calibri" w:eastAsia="Calibri"/>
          <w:b w:val="0"/>
          <w:i w:val="0"/>
          <w:sz w:val="22"/>
        </w:rPr>
        <w:t>.</w:t>
      </w:r>
    </w:p>
    <w:tbl>
      <w:tblPr>
        <w:tblStyle w:val="TableGrid"/>
        <w:tblW w:type="auto" w:w="0"/>
        <w:tblLook w:firstColumn="1" w:firstRow="1" w:lastColumn="0" w:lastRow="0" w:noHBand="0" w:noVBand="1" w:val="04A0"/>
      </w:tblPr>
      <w:tblGrid>
        <w:gridCol w:w="3216"/>
        <w:gridCol w:w="3216"/>
        <w:gridCol w:w="3216"/>
      </w:tblGrid>
      <w:tr>
        <w:tc>
          <w:tcPr>
            <w:tcW w:type="dxa" w:w="3216"/>
            <w:shd w:fill="1F4E79" w:val="clear"/>
          </w:tcPr>
          <w:p>
            <w:r/>
            <w:r>
              <w:rPr>
                <w:rFonts w:ascii="Calibri" w:hAnsi="Calibri" w:eastAsia="Calibri"/>
                <w:b/>
                <w:i w:val="0"/>
                <w:color w:val="FFFFFF"/>
                <w:sz w:val="20"/>
              </w:rPr>
              <w:t>Datapoint</w:t>
            </w:r>
          </w:p>
        </w:tc>
        <w:tc>
          <w:tcPr>
            <w:tcW w:type="dxa" w:w="3216"/>
            <w:shd w:fill="1F4E79" w:val="clear"/>
          </w:tcPr>
          <w:p>
            <w:r/>
            <w:r>
              <w:rPr>
                <w:rFonts w:ascii="Calibri" w:hAnsi="Calibri" w:eastAsia="Calibri"/>
                <w:b/>
                <w:i w:val="0"/>
                <w:color w:val="FFFFFF"/>
                <w:sz w:val="20"/>
              </w:rPr>
              <w:t>What it is</w:t>
            </w:r>
          </w:p>
        </w:tc>
        <w:tc>
          <w:tcPr>
            <w:tcW w:type="dxa" w:w="3216"/>
            <w:shd w:fill="1F4E79" w:val="clear"/>
          </w:tcPr>
          <w:p>
            <w:r/>
            <w:r>
              <w:rPr>
                <w:rFonts w:ascii="Calibri" w:hAnsi="Calibri" w:eastAsia="Calibri"/>
                <w:b/>
                <w:i w:val="0"/>
                <w:color w:val="FFFFFF"/>
                <w:sz w:val="20"/>
              </w:rPr>
              <w:t>What the value means</w:t>
            </w:r>
          </w:p>
        </w:tc>
      </w:tr>
      <w:tr>
        <w:tc>
          <w:tcPr>
            <w:tcW w:type="dxa" w:w="3216"/>
          </w:tcPr>
          <w:p>
            <w:r/>
            <w:r>
              <w:rPr>
                <w:rFonts w:ascii="Consolas" w:hAnsi="Consolas" w:eastAsia="Consolas"/>
                <w:b w:val="0"/>
                <w:i w:val="0"/>
                <w:color w:val="333333"/>
                <w:sz w:val="18"/>
              </w:rPr>
              <w:t>sDriveProgram[i]</w:t>
            </w:r>
          </w:p>
        </w:tc>
        <w:tc>
          <w:tcPr>
            <w:tcW w:type="dxa" w:w="3216"/>
          </w:tcPr>
          <w:p>
            <w:r/>
            <w:r>
              <w:rPr>
                <w:rFonts w:ascii="Calibri" w:hAnsi="Calibri" w:eastAsia="Calibri"/>
                <w:b w:val="0"/>
                <w:i w:val="0"/>
                <w:sz w:val="20"/>
              </w:rPr>
              <w:t>Active drive program</w:t>
            </w:r>
          </w:p>
        </w:tc>
        <w:tc>
          <w:tcPr>
            <w:tcW w:type="dxa" w:w="3216"/>
          </w:tcPr>
          <w:p>
            <w:r/>
            <w:r>
              <w:rPr>
                <w:rFonts w:ascii="Consolas" w:hAnsi="Consolas" w:eastAsia="Consolas"/>
                <w:b w:val="0"/>
                <w:i w:val="0"/>
                <w:color w:val="333333"/>
                <w:sz w:val="18"/>
              </w:rPr>
              <w:t>0</w:t>
            </w:r>
            <w:r>
              <w:rPr>
                <w:rFonts w:ascii="Calibri" w:hAnsi="Calibri" w:eastAsia="Calibri"/>
                <w:b w:val="0"/>
                <w:i w:val="0"/>
                <w:sz w:val="20"/>
              </w:rPr>
              <w:t xml:space="preserve"> Free running / transit, </w:t>
            </w:r>
            <w:r>
              <w:rPr>
                <w:rFonts w:ascii="Consolas" w:hAnsi="Consolas" w:eastAsia="Consolas"/>
                <w:b w:val="0"/>
                <w:i w:val="0"/>
                <w:color w:val="333333"/>
                <w:sz w:val="18"/>
              </w:rPr>
              <w:t>1</w:t>
            </w:r>
            <w:r>
              <w:rPr>
                <w:rFonts w:ascii="Calibri" w:hAnsi="Calibri" w:eastAsia="Calibri"/>
                <w:b w:val="0"/>
                <w:i w:val="0"/>
                <w:sz w:val="20"/>
              </w:rPr>
              <w:t xml:space="preserve"> Manoeuvre</w:t>
            </w:r>
          </w:p>
        </w:tc>
      </w:tr>
      <w:tr>
        <w:tc>
          <w:tcPr>
            <w:tcW w:type="dxa" w:w="3216"/>
            <w:shd w:fill="EEF3F8" w:val="clear"/>
          </w:tcPr>
          <w:p>
            <w:r/>
            <w:r>
              <w:rPr>
                <w:rFonts w:ascii="Consolas" w:hAnsi="Consolas" w:eastAsia="Consolas"/>
                <w:b w:val="0"/>
                <w:i w:val="0"/>
                <w:color w:val="333333"/>
                <w:sz w:val="18"/>
              </w:rPr>
              <w:t>sThrusterControlMode[i]</w:t>
            </w:r>
          </w:p>
        </w:tc>
        <w:tc>
          <w:tcPr>
            <w:tcW w:type="dxa" w:w="3216"/>
            <w:shd w:fill="EEF3F8" w:val="clear"/>
          </w:tcPr>
          <w:p>
            <w:r/>
            <w:r>
              <w:rPr>
                <w:rFonts w:ascii="Calibri" w:hAnsi="Calibri" w:eastAsia="Calibri"/>
                <w:b w:val="0"/>
                <w:i w:val="0"/>
                <w:sz w:val="20"/>
              </w:rPr>
              <w:t>How speed and pitch are controlled</w:t>
            </w:r>
          </w:p>
        </w:tc>
        <w:tc>
          <w:tcPr>
            <w:tcW w:type="dxa" w:w="3216"/>
            <w:shd w:fill="EEF3F8" w:val="clear"/>
          </w:tcPr>
          <w:p>
            <w:r/>
            <w:r>
              <w:rPr>
                <w:rFonts w:ascii="Consolas" w:hAnsi="Consolas" w:eastAsia="Consolas"/>
                <w:b w:val="0"/>
                <w:i w:val="0"/>
                <w:color w:val="333333"/>
                <w:sz w:val="18"/>
              </w:rPr>
              <w:t>0</w:t>
            </w:r>
            <w:r>
              <w:rPr>
                <w:rFonts w:ascii="Calibri" w:hAnsi="Calibri" w:eastAsia="Calibri"/>
                <w:b w:val="0"/>
                <w:i w:val="0"/>
                <w:sz w:val="20"/>
              </w:rPr>
              <w:t xml:space="preserve"> Combinator mode, </w:t>
            </w:r>
            <w:r>
              <w:rPr>
                <w:rFonts w:ascii="Consolas" w:hAnsi="Consolas" w:eastAsia="Consolas"/>
                <w:b w:val="0"/>
                <w:i w:val="0"/>
                <w:color w:val="333333"/>
                <w:sz w:val="18"/>
              </w:rPr>
              <w:t>1</w:t>
            </w:r>
            <w:r>
              <w:rPr>
                <w:rFonts w:ascii="Calibri" w:hAnsi="Calibri" w:eastAsia="Calibri"/>
                <w:b w:val="0"/>
                <w:i w:val="0"/>
                <w:sz w:val="20"/>
              </w:rPr>
              <w:t xml:space="preserve"> Constant speed mode</w:t>
            </w:r>
          </w:p>
        </w:tc>
      </w:tr>
    </w:tbl>
    <w:p/>
    <w:p>
      <w:r>
        <w:rPr>
          <w:rFonts w:ascii="Calibri" w:hAnsi="Calibri" w:eastAsia="Calibri"/>
          <w:b w:val="0"/>
          <w:i w:val="0"/>
          <w:sz w:val="22"/>
        </w:rPr>
        <w:t>---</w:t>
      </w:r>
    </w:p>
    <w:p>
      <w:pPr>
        <w:pStyle w:val="Heading2"/>
      </w:pPr>
      <w:r>
        <w:rPr>
          <w:rFonts w:ascii="Calibri" w:hAnsi="Calibri" w:eastAsia="Calibri"/>
          <w:b/>
          <w:i w:val="0"/>
          <w:color w:val="1F4E79"/>
          <w:sz w:val="32"/>
        </w:rPr>
        <w:t>6. Voting and preferred TCS controller</w:t>
      </w:r>
    </w:p>
    <w:p>
      <w:r>
        <w:rPr>
          <w:rFonts w:ascii="Calibri" w:hAnsi="Calibri" w:eastAsia="Calibri"/>
          <w:b w:val="0"/>
          <w:i w:val="0"/>
          <w:sz w:val="22"/>
        </w:rPr>
        <w:t>Use these for redundancy / controller-health views.</w:t>
      </w:r>
    </w:p>
    <w:tbl>
      <w:tblPr>
        <w:tblStyle w:val="TableGrid"/>
        <w:tblW w:type="auto" w:w="0"/>
        <w:tblLook w:firstColumn="1" w:firstRow="1" w:lastColumn="0" w:lastRow="0" w:noHBand="0" w:noVBand="1" w:val="04A0"/>
      </w:tblPr>
      <w:tblGrid>
        <w:gridCol w:w="3216"/>
        <w:gridCol w:w="3216"/>
        <w:gridCol w:w="3216"/>
      </w:tblGrid>
      <w:tr>
        <w:tc>
          <w:tcPr>
            <w:tcW w:type="dxa" w:w="3216"/>
            <w:shd w:fill="1F4E79" w:val="clear"/>
          </w:tcPr>
          <w:p>
            <w:r/>
            <w:r>
              <w:rPr>
                <w:rFonts w:ascii="Calibri" w:hAnsi="Calibri" w:eastAsia="Calibri"/>
                <w:b/>
                <w:i w:val="0"/>
                <w:color w:val="FFFFFF"/>
                <w:sz w:val="20"/>
              </w:rPr>
              <w:t>Datapoint</w:t>
            </w:r>
          </w:p>
        </w:tc>
        <w:tc>
          <w:tcPr>
            <w:tcW w:type="dxa" w:w="3216"/>
            <w:shd w:fill="1F4E79" w:val="clear"/>
          </w:tcPr>
          <w:p>
            <w:r/>
            <w:r>
              <w:rPr>
                <w:rFonts w:ascii="Calibri" w:hAnsi="Calibri" w:eastAsia="Calibri"/>
                <w:b/>
                <w:i w:val="0"/>
                <w:color w:val="FFFFFF"/>
                <w:sz w:val="20"/>
              </w:rPr>
              <w:t>What it is</w:t>
            </w:r>
          </w:p>
        </w:tc>
        <w:tc>
          <w:tcPr>
            <w:tcW w:type="dxa" w:w="3216"/>
            <w:shd w:fill="1F4E79" w:val="clear"/>
          </w:tcPr>
          <w:p>
            <w:r/>
            <w:r>
              <w:rPr>
                <w:rFonts w:ascii="Calibri" w:hAnsi="Calibri" w:eastAsia="Calibri"/>
                <w:b/>
                <w:i w:val="0"/>
                <w:color w:val="FFFFFF"/>
                <w:sz w:val="20"/>
              </w:rPr>
              <w:t>What the value means</w:t>
            </w:r>
          </w:p>
        </w:tc>
      </w:tr>
      <w:tr>
        <w:tc>
          <w:tcPr>
            <w:tcW w:type="dxa" w:w="3216"/>
          </w:tcPr>
          <w:p>
            <w:r/>
            <w:r>
              <w:rPr>
                <w:rFonts w:ascii="Consolas" w:hAnsi="Consolas" w:eastAsia="Consolas"/>
                <w:b w:val="0"/>
                <w:i w:val="0"/>
                <w:color w:val="333333"/>
                <w:sz w:val="18"/>
              </w:rPr>
              <w:t>sTCVoteStatus[j]</w:t>
            </w:r>
          </w:p>
        </w:tc>
        <w:tc>
          <w:tcPr>
            <w:tcW w:type="dxa" w:w="3216"/>
          </w:tcPr>
          <w:p>
            <w:r/>
            <w:r>
              <w:rPr>
                <w:rFonts w:ascii="Calibri" w:hAnsi="Calibri" w:eastAsia="Calibri"/>
                <w:b w:val="0"/>
                <w:i w:val="0"/>
                <w:sz w:val="20"/>
              </w:rPr>
              <w:t xml:space="preserve">Vote result from thruster-controller reply </w:t>
            </w:r>
            <w:r>
              <w:rPr>
                <w:rFonts w:ascii="Consolas" w:hAnsi="Consolas" w:eastAsia="Consolas"/>
                <w:b w:val="0"/>
                <w:i w:val="0"/>
                <w:color w:val="333333"/>
                <w:sz w:val="18"/>
              </w:rPr>
              <w:t>j</w:t>
            </w:r>
            <w:r>
              <w:rPr>
                <w:rFonts w:ascii="Calibri" w:hAnsi="Calibri" w:eastAsia="Calibri"/>
                <w:b w:val="0"/>
                <w:i w:val="0"/>
                <w:sz w:val="20"/>
              </w:rPr>
              <w:t xml:space="preserve"> (</w:t>
            </w:r>
            <w:r>
              <w:rPr>
                <w:rFonts w:ascii="Consolas" w:hAnsi="Consolas" w:eastAsia="Consolas"/>
                <w:b w:val="0"/>
                <w:i w:val="0"/>
                <w:color w:val="333333"/>
                <w:sz w:val="18"/>
              </w:rPr>
              <w:t>0..5</w:t>
            </w:r>
            <w:r>
              <w:rPr>
                <w:rFonts w:ascii="Calibri" w:hAnsi="Calibri" w:eastAsia="Calibri"/>
                <w:b w:val="0"/>
                <w:i w:val="0"/>
                <w:sz w:val="20"/>
              </w:rPr>
              <w:t>)</w:t>
            </w:r>
          </w:p>
        </w:tc>
        <w:tc>
          <w:tcPr>
            <w:tcW w:type="dxa" w:w="3216"/>
          </w:tcPr>
          <w:p>
            <w:r/>
            <w:r>
              <w:rPr>
                <w:rFonts w:ascii="Calibri" w:hAnsi="Calibri" w:eastAsia="Calibri"/>
                <w:b w:val="0"/>
                <w:i w:val="0"/>
                <w:sz w:val="20"/>
              </w:rPr>
              <w:t xml:space="preserve">Bitmask. Common bits: </w:t>
            </w:r>
            <w:r>
              <w:rPr>
                <w:rFonts w:ascii="Consolas" w:hAnsi="Consolas" w:eastAsia="Consolas"/>
                <w:b w:val="0"/>
                <w:i w:val="0"/>
                <w:color w:val="333333"/>
                <w:sz w:val="18"/>
              </w:rPr>
              <w:t>1</w:t>
            </w:r>
            <w:r>
              <w:rPr>
                <w:rFonts w:ascii="Calibri" w:hAnsi="Calibri" w:eastAsia="Calibri"/>
                <w:b w:val="0"/>
                <w:i w:val="0"/>
                <w:sz w:val="20"/>
              </w:rPr>
              <w:t>/</w:t>
            </w:r>
            <w:r>
              <w:rPr>
                <w:rFonts w:ascii="Consolas" w:hAnsi="Consolas" w:eastAsia="Consolas"/>
                <w:b w:val="0"/>
                <w:i w:val="0"/>
                <w:color w:val="333333"/>
                <w:sz w:val="18"/>
              </w:rPr>
              <w:t>2</w:t>
            </w:r>
            <w:r>
              <w:rPr>
                <w:rFonts w:ascii="Calibri" w:hAnsi="Calibri" w:eastAsia="Calibri"/>
                <w:b w:val="0"/>
                <w:i w:val="0"/>
                <w:sz w:val="20"/>
              </w:rPr>
              <w:t>/</w:t>
            </w:r>
            <w:r>
              <w:rPr>
                <w:rFonts w:ascii="Consolas" w:hAnsi="Consolas" w:eastAsia="Consolas"/>
                <w:b w:val="0"/>
                <w:i w:val="0"/>
                <w:color w:val="333333"/>
                <w:sz w:val="18"/>
              </w:rPr>
              <w:t>4</w:t>
            </w:r>
            <w:r>
              <w:rPr>
                <w:rFonts w:ascii="Calibri" w:hAnsi="Calibri" w:eastAsia="Calibri"/>
                <w:b w:val="0"/>
                <w:i w:val="0"/>
                <w:sz w:val="20"/>
              </w:rPr>
              <w:t xml:space="preserve"> = TCSCC1/2/3 in use; </w:t>
            </w:r>
            <w:r>
              <w:rPr>
                <w:rFonts w:ascii="Consolas" w:hAnsi="Consolas" w:eastAsia="Consolas"/>
                <w:b w:val="0"/>
                <w:i w:val="0"/>
                <w:color w:val="333333"/>
                <w:sz w:val="18"/>
              </w:rPr>
              <w:t>16</w:t>
            </w:r>
            <w:r>
              <w:rPr>
                <w:rFonts w:ascii="Calibri" w:hAnsi="Calibri" w:eastAsia="Calibri"/>
                <w:b w:val="0"/>
                <w:i w:val="0"/>
                <w:sz w:val="20"/>
              </w:rPr>
              <w:t>/</w:t>
            </w:r>
            <w:r>
              <w:rPr>
                <w:rFonts w:ascii="Consolas" w:hAnsi="Consolas" w:eastAsia="Consolas"/>
                <w:b w:val="0"/>
                <w:i w:val="0"/>
                <w:color w:val="333333"/>
                <w:sz w:val="18"/>
              </w:rPr>
              <w:t>32</w:t>
            </w:r>
            <w:r>
              <w:rPr>
                <w:rFonts w:ascii="Calibri" w:hAnsi="Calibri" w:eastAsia="Calibri"/>
                <w:b w:val="0"/>
                <w:i w:val="0"/>
                <w:sz w:val="20"/>
              </w:rPr>
              <w:t>/</w:t>
            </w:r>
            <w:r>
              <w:rPr>
                <w:rFonts w:ascii="Consolas" w:hAnsi="Consolas" w:eastAsia="Consolas"/>
                <w:b w:val="0"/>
                <w:i w:val="0"/>
                <w:color w:val="333333"/>
                <w:sz w:val="18"/>
              </w:rPr>
              <w:t>64</w:t>
            </w:r>
            <w:r>
              <w:rPr>
                <w:rFonts w:ascii="Calibri" w:hAnsi="Calibri" w:eastAsia="Calibri"/>
                <w:b w:val="0"/>
                <w:i w:val="0"/>
                <w:sz w:val="20"/>
              </w:rPr>
              <w:t xml:space="preserve"> = vote error; </w:t>
            </w:r>
            <w:r>
              <w:rPr>
                <w:rFonts w:ascii="Consolas" w:hAnsi="Consolas" w:eastAsia="Consolas"/>
                <w:b w:val="0"/>
                <w:i w:val="0"/>
                <w:color w:val="333333"/>
                <w:sz w:val="18"/>
              </w:rPr>
              <w:t>256</w:t>
            </w:r>
            <w:r>
              <w:rPr>
                <w:rFonts w:ascii="Calibri" w:hAnsi="Calibri" w:eastAsia="Calibri"/>
                <w:b w:val="0"/>
                <w:i w:val="0"/>
                <w:sz w:val="20"/>
              </w:rPr>
              <w:t>/</w:t>
            </w:r>
            <w:r>
              <w:rPr>
                <w:rFonts w:ascii="Consolas" w:hAnsi="Consolas" w:eastAsia="Consolas"/>
                <w:b w:val="0"/>
                <w:i w:val="0"/>
                <w:color w:val="333333"/>
                <w:sz w:val="18"/>
              </w:rPr>
              <w:t>512</w:t>
            </w:r>
            <w:r>
              <w:rPr>
                <w:rFonts w:ascii="Calibri" w:hAnsi="Calibri" w:eastAsia="Calibri"/>
                <w:b w:val="0"/>
                <w:i w:val="0"/>
                <w:sz w:val="20"/>
              </w:rPr>
              <w:t>/</w:t>
            </w:r>
            <w:r>
              <w:rPr>
                <w:rFonts w:ascii="Consolas" w:hAnsi="Consolas" w:eastAsia="Consolas"/>
                <w:b w:val="0"/>
                <w:i w:val="0"/>
                <w:color w:val="333333"/>
                <w:sz w:val="18"/>
              </w:rPr>
              <w:t>1024</w:t>
            </w:r>
            <w:r>
              <w:rPr>
                <w:rFonts w:ascii="Calibri" w:hAnsi="Calibri" w:eastAsia="Calibri"/>
                <w:b w:val="0"/>
                <w:i w:val="0"/>
                <w:sz w:val="20"/>
              </w:rPr>
              <w:t xml:space="preserve"> = timeout. Values can combine.</w:t>
            </w:r>
          </w:p>
        </w:tc>
      </w:tr>
      <w:tr>
        <w:tc>
          <w:tcPr>
            <w:tcW w:type="dxa" w:w="3216"/>
            <w:shd w:fill="EEF3F8" w:val="clear"/>
          </w:tcPr>
          <w:p>
            <w:r/>
            <w:r>
              <w:rPr>
                <w:rFonts w:ascii="Consolas" w:hAnsi="Consolas" w:eastAsia="Consolas"/>
                <w:b w:val="0"/>
                <w:i w:val="0"/>
                <w:color w:val="333333"/>
                <w:sz w:val="18"/>
              </w:rPr>
              <w:t>sCCPrefCC[k]</w:t>
            </w:r>
          </w:p>
        </w:tc>
        <w:tc>
          <w:tcPr>
            <w:tcW w:type="dxa" w:w="3216"/>
            <w:shd w:fill="EEF3F8" w:val="clear"/>
          </w:tcPr>
          <w:p>
            <w:r/>
            <w:r>
              <w:rPr>
                <w:rFonts w:ascii="Calibri" w:hAnsi="Calibri" w:eastAsia="Calibri"/>
                <w:b w:val="0"/>
                <w:i w:val="0"/>
                <w:sz w:val="20"/>
              </w:rPr>
              <w:t xml:space="preserve">Preferred TCSCC for controller group </w:t>
            </w:r>
            <w:r>
              <w:rPr>
                <w:rFonts w:ascii="Consolas" w:hAnsi="Consolas" w:eastAsia="Consolas"/>
                <w:b w:val="0"/>
                <w:i w:val="0"/>
                <w:color w:val="333333"/>
                <w:sz w:val="18"/>
              </w:rPr>
              <w:t>k</w:t>
            </w:r>
            <w:r>
              <w:rPr>
                <w:rFonts w:ascii="Calibri" w:hAnsi="Calibri" w:eastAsia="Calibri"/>
                <w:b w:val="0"/>
                <w:i w:val="0"/>
                <w:sz w:val="20"/>
              </w:rPr>
              <w:t xml:space="preserve"> (</w:t>
            </w:r>
            <w:r>
              <w:rPr>
                <w:rFonts w:ascii="Consolas" w:hAnsi="Consolas" w:eastAsia="Consolas"/>
                <w:b w:val="0"/>
                <w:i w:val="0"/>
                <w:color w:val="333333"/>
                <w:sz w:val="18"/>
              </w:rPr>
              <w:t>0..2</w:t>
            </w:r>
            <w:r>
              <w:rPr>
                <w:rFonts w:ascii="Calibri" w:hAnsi="Calibri" w:eastAsia="Calibri"/>
                <w:b w:val="0"/>
                <w:i w:val="0"/>
                <w:sz w:val="20"/>
              </w:rPr>
              <w:t>)</w:t>
            </w:r>
          </w:p>
        </w:tc>
        <w:tc>
          <w:tcPr>
            <w:tcW w:type="dxa" w:w="3216"/>
            <w:shd w:fill="EEF3F8" w:val="clear"/>
          </w:tcPr>
          <w:p>
            <w:r/>
            <w:r>
              <w:rPr>
                <w:rFonts w:ascii="Calibri" w:hAnsi="Calibri" w:eastAsia="Calibri"/>
                <w:b w:val="0"/>
                <w:i w:val="0"/>
                <w:sz w:val="20"/>
              </w:rPr>
              <w:t xml:space="preserve">Preference bitmask, not a device id: </w:t>
            </w:r>
            <w:r>
              <w:rPr>
                <w:rFonts w:ascii="Consolas" w:hAnsi="Consolas" w:eastAsia="Consolas"/>
                <w:b w:val="0"/>
                <w:i w:val="0"/>
                <w:color w:val="333333"/>
                <w:sz w:val="18"/>
              </w:rPr>
              <w:t>0</w:t>
            </w:r>
            <w:r>
              <w:rPr>
                <w:rFonts w:ascii="Calibri" w:hAnsi="Calibri" w:eastAsia="Calibri"/>
                <w:b w:val="0"/>
                <w:i w:val="0"/>
                <w:sz w:val="20"/>
              </w:rPr>
              <w:t xml:space="preserve"> none, </w:t>
            </w:r>
            <w:r>
              <w:rPr>
                <w:rFonts w:ascii="Consolas" w:hAnsi="Consolas" w:eastAsia="Consolas"/>
                <w:b w:val="0"/>
                <w:i w:val="0"/>
                <w:color w:val="333333"/>
                <w:sz w:val="18"/>
              </w:rPr>
              <w:t>1</w:t>
            </w:r>
            <w:r>
              <w:rPr>
                <w:rFonts w:ascii="Calibri" w:hAnsi="Calibri" w:eastAsia="Calibri"/>
                <w:b w:val="0"/>
                <w:i w:val="0"/>
                <w:sz w:val="20"/>
              </w:rPr>
              <w:t xml:space="preserve"> prefer TCSCC1, </w:t>
            </w:r>
            <w:r>
              <w:rPr>
                <w:rFonts w:ascii="Consolas" w:hAnsi="Consolas" w:eastAsia="Consolas"/>
                <w:b w:val="0"/>
                <w:i w:val="0"/>
                <w:color w:val="333333"/>
                <w:sz w:val="18"/>
              </w:rPr>
              <w:t>2</w:t>
            </w:r>
            <w:r>
              <w:rPr>
                <w:rFonts w:ascii="Calibri" w:hAnsi="Calibri" w:eastAsia="Calibri"/>
                <w:b w:val="0"/>
                <w:i w:val="0"/>
                <w:sz w:val="20"/>
              </w:rPr>
              <w:t xml:space="preserve"> prefer TCSCC2, </w:t>
            </w:r>
            <w:r>
              <w:rPr>
                <w:rFonts w:ascii="Consolas" w:hAnsi="Consolas" w:eastAsia="Consolas"/>
                <w:b w:val="0"/>
                <w:i w:val="0"/>
                <w:color w:val="333333"/>
                <w:sz w:val="18"/>
              </w:rPr>
              <w:t>4</w:t>
            </w:r>
            <w:r>
              <w:rPr>
                <w:rFonts w:ascii="Calibri" w:hAnsi="Calibri" w:eastAsia="Calibri"/>
                <w:b w:val="0"/>
                <w:i w:val="0"/>
                <w:sz w:val="20"/>
              </w:rPr>
              <w:t xml:space="preserve"> prefer TCSCC3</w:t>
            </w:r>
          </w:p>
        </w:tc>
      </w:tr>
      <w:tr>
        <w:tc>
          <w:tcPr>
            <w:tcW w:type="dxa" w:w="3216"/>
          </w:tcPr>
          <w:p>
            <w:r/>
            <w:r>
              <w:rPr>
                <w:rFonts w:ascii="Consolas" w:hAnsi="Consolas" w:eastAsia="Consolas"/>
                <w:b w:val="0"/>
                <w:i w:val="0"/>
                <w:color w:val="333333"/>
                <w:sz w:val="18"/>
              </w:rPr>
              <w:t>sCCVoteBuffer[k][n]</w:t>
            </w:r>
          </w:p>
        </w:tc>
        <w:tc>
          <w:tcPr>
            <w:tcW w:type="dxa" w:w="3216"/>
          </w:tcPr>
          <w:p>
            <w:r/>
            <w:r>
              <w:rPr>
                <w:rFonts w:ascii="Calibri" w:hAnsi="Calibri" w:eastAsia="Calibri"/>
                <w:b w:val="0"/>
                <w:i w:val="0"/>
                <w:sz w:val="20"/>
              </w:rPr>
              <w:t xml:space="preserve">Raw vote channel from TCSCC </w:t>
            </w:r>
            <w:r>
              <w:rPr>
                <w:rFonts w:ascii="Consolas" w:hAnsi="Consolas" w:eastAsia="Consolas"/>
                <w:b w:val="0"/>
                <w:i w:val="0"/>
                <w:color w:val="333333"/>
                <w:sz w:val="18"/>
              </w:rPr>
              <w:t>k</w:t>
            </w:r>
          </w:p>
        </w:tc>
        <w:tc>
          <w:tcPr>
            <w:tcW w:type="dxa" w:w="3216"/>
          </w:tcPr>
          <w:p>
            <w:r/>
            <w:r>
              <w:rPr>
                <w:rFonts w:ascii="Consolas" w:hAnsi="Consolas" w:eastAsia="Consolas"/>
                <w:b w:val="0"/>
                <w:i w:val="0"/>
                <w:color w:val="333333"/>
                <w:sz w:val="18"/>
              </w:rPr>
              <w:t>n=0</w:t>
            </w:r>
            <w:r>
              <w:rPr>
                <w:rFonts w:ascii="Calibri" w:hAnsi="Calibri" w:eastAsia="Calibri"/>
                <w:b w:val="0"/>
                <w:i w:val="0"/>
                <w:sz w:val="20"/>
              </w:rPr>
              <w:t xml:space="preserve"> surge, </w:t>
            </w:r>
            <w:r>
              <w:rPr>
                <w:rFonts w:ascii="Consolas" w:hAnsi="Consolas" w:eastAsia="Consolas"/>
                <w:b w:val="0"/>
                <w:i w:val="0"/>
                <w:color w:val="333333"/>
                <w:sz w:val="18"/>
              </w:rPr>
              <w:t>1</w:t>
            </w:r>
            <w:r>
              <w:rPr>
                <w:rFonts w:ascii="Calibri" w:hAnsi="Calibri" w:eastAsia="Calibri"/>
                <w:b w:val="0"/>
                <w:i w:val="0"/>
                <w:sz w:val="20"/>
              </w:rPr>
              <w:t xml:space="preserve"> sway, </w:t>
            </w:r>
            <w:r>
              <w:rPr>
                <w:rFonts w:ascii="Consolas" w:hAnsi="Consolas" w:eastAsia="Consolas"/>
                <w:b w:val="0"/>
                <w:i w:val="0"/>
                <w:color w:val="333333"/>
                <w:sz w:val="18"/>
              </w:rPr>
              <w:t>2</w:t>
            </w:r>
            <w:r>
              <w:rPr>
                <w:rFonts w:ascii="Calibri" w:hAnsi="Calibri" w:eastAsia="Calibri"/>
                <w:b w:val="0"/>
                <w:i w:val="0"/>
                <w:sz w:val="20"/>
              </w:rPr>
              <w:t xml:space="preserve"> yaw, </w:t>
            </w:r>
            <w:r>
              <w:rPr>
                <w:rFonts w:ascii="Consolas" w:hAnsi="Consolas" w:eastAsia="Consolas"/>
                <w:b w:val="0"/>
                <w:i w:val="0"/>
                <w:color w:val="333333"/>
                <w:sz w:val="18"/>
              </w:rPr>
              <w:t>3</w:t>
            </w:r>
            <w:r>
              <w:rPr>
                <w:rFonts w:ascii="Calibri" w:hAnsi="Calibri" w:eastAsia="Calibri"/>
                <w:b w:val="0"/>
                <w:i w:val="0"/>
                <w:sz w:val="20"/>
              </w:rPr>
              <w:t xml:space="preserve"> thruster/status, </w:t>
            </w:r>
            <w:r>
              <w:rPr>
                <w:rFonts w:ascii="Consolas" w:hAnsi="Consolas" w:eastAsia="Consolas"/>
                <w:b w:val="0"/>
                <w:i w:val="0"/>
                <w:color w:val="333333"/>
                <w:sz w:val="18"/>
              </w:rPr>
              <w:t>4</w:t>
            </w:r>
            <w:r>
              <w:rPr>
                <w:rFonts w:ascii="Calibri" w:hAnsi="Calibri" w:eastAsia="Calibri"/>
                <w:b w:val="0"/>
                <w:i w:val="0"/>
                <w:sz w:val="20"/>
              </w:rPr>
              <w:t xml:space="preserve"> spare. Advanced diagnostics; usually not first-page values.</w:t>
            </w:r>
          </w:p>
        </w:tc>
      </w:tr>
    </w:tbl>
    <w:p/>
    <w:p>
      <w:r>
        <w:rPr>
          <w:rFonts w:ascii="Calibri" w:hAnsi="Calibri" w:eastAsia="Calibri"/>
          <w:b w:val="0"/>
          <w:i w:val="0"/>
          <w:sz w:val="22"/>
        </w:rPr>
        <w:t>---</w:t>
      </w:r>
    </w:p>
    <w:p>
      <w:pPr>
        <w:pStyle w:val="Heading2"/>
      </w:pPr>
      <w:r>
        <w:rPr>
          <w:rFonts w:ascii="Calibri" w:hAnsi="Calibri" w:eastAsia="Calibri"/>
          <w:b/>
          <w:i w:val="0"/>
          <w:color w:val="1F4E79"/>
          <w:sz w:val="32"/>
        </w:rPr>
        <w:t>7. Software versions</w:t>
      </w:r>
    </w:p>
    <w:p>
      <w:r>
        <w:rPr>
          <w:rFonts w:ascii="Calibri" w:hAnsi="Calibri" w:eastAsia="Calibri"/>
          <w:b w:val="0"/>
          <w:i w:val="0"/>
          <w:sz w:val="22"/>
        </w:rPr>
        <w:t>Each entry is a short version text string.</w:t>
      </w:r>
    </w:p>
    <w:tbl>
      <w:tblPr>
        <w:tblStyle w:val="TableGrid"/>
        <w:tblW w:type="auto" w:w="0"/>
        <w:tblLook w:firstColumn="1" w:firstRow="1" w:lastColumn="0" w:lastRow="0" w:noHBand="0" w:noVBand="1" w:val="04A0"/>
      </w:tblPr>
      <w:tblGrid>
        <w:gridCol w:w="3216"/>
        <w:gridCol w:w="3216"/>
        <w:gridCol w:w="3216"/>
      </w:tblGrid>
      <w:tr>
        <w:tc>
          <w:tcPr>
            <w:tcW w:type="dxa" w:w="3216"/>
            <w:shd w:fill="1F4E79" w:val="clear"/>
          </w:tcPr>
          <w:p>
            <w:r/>
            <w:r>
              <w:rPr>
                <w:rFonts w:ascii="Calibri" w:hAnsi="Calibri" w:eastAsia="Calibri"/>
                <w:b/>
                <w:i w:val="0"/>
                <w:color w:val="FFFFFF"/>
                <w:sz w:val="20"/>
              </w:rPr>
              <w:t>Datapoint</w:t>
            </w:r>
          </w:p>
        </w:tc>
        <w:tc>
          <w:tcPr>
            <w:tcW w:type="dxa" w:w="3216"/>
            <w:shd w:fill="1F4E79" w:val="clear"/>
          </w:tcPr>
          <w:p>
            <w:r/>
            <w:r>
              <w:rPr>
                <w:rFonts w:ascii="Calibri" w:hAnsi="Calibri" w:eastAsia="Calibri"/>
                <w:b/>
                <w:i w:val="0"/>
                <w:color w:val="FFFFFF"/>
                <w:sz w:val="20"/>
              </w:rPr>
              <w:t>What it is</w:t>
            </w:r>
          </w:p>
        </w:tc>
        <w:tc>
          <w:tcPr>
            <w:tcW w:type="dxa" w:w="3216"/>
            <w:shd w:fill="1F4E79" w:val="clear"/>
          </w:tcPr>
          <w:p>
            <w:r/>
            <w:r>
              <w:rPr>
                <w:rFonts w:ascii="Calibri" w:hAnsi="Calibri" w:eastAsia="Calibri"/>
                <w:b/>
                <w:i w:val="0"/>
                <w:color w:val="FFFFFF"/>
                <w:sz w:val="20"/>
              </w:rPr>
              <w:t>What the value means</w:t>
            </w:r>
          </w:p>
        </w:tc>
      </w:tr>
      <w:tr>
        <w:tc>
          <w:tcPr>
            <w:tcW w:type="dxa" w:w="3216"/>
          </w:tcPr>
          <w:p>
            <w:r/>
            <w:r>
              <w:rPr>
                <w:rFonts w:ascii="Consolas" w:hAnsi="Consolas" w:eastAsia="Consolas"/>
                <w:b w:val="0"/>
                <w:i w:val="0"/>
                <w:color w:val="333333"/>
                <w:sz w:val="18"/>
              </w:rPr>
              <w:t>szOSFilesVersion[0]</w:t>
            </w:r>
          </w:p>
        </w:tc>
        <w:tc>
          <w:tcPr>
            <w:tcW w:type="dxa" w:w="3216"/>
          </w:tcPr>
          <w:p>
            <w:r/>
            <w:r>
              <w:rPr>
                <w:rFonts w:ascii="Calibri" w:hAnsi="Calibri" w:eastAsia="Calibri"/>
                <w:b w:val="0"/>
                <w:i w:val="0"/>
                <w:sz w:val="20"/>
              </w:rPr>
              <w:t>OS application version</w:t>
            </w:r>
          </w:p>
        </w:tc>
        <w:tc>
          <w:tcPr>
            <w:tcW w:type="dxa" w:w="3216"/>
          </w:tcPr>
          <w:p>
            <w:r/>
            <w:r>
              <w:rPr>
                <w:rFonts w:ascii="Calibri" w:hAnsi="Calibri" w:eastAsia="Calibri"/>
                <w:b w:val="0"/>
                <w:i w:val="0"/>
                <w:sz w:val="20"/>
              </w:rPr>
              <w:t xml:space="preserve">Version text of </w:t>
            </w:r>
            <w:r>
              <w:rPr>
                <w:rFonts w:ascii="Consolas" w:hAnsi="Consolas" w:eastAsia="Consolas"/>
                <w:b w:val="0"/>
                <w:i w:val="0"/>
                <w:color w:val="333333"/>
                <w:sz w:val="18"/>
              </w:rPr>
              <w:t>MTOS.exe</w:t>
            </w:r>
          </w:p>
        </w:tc>
      </w:tr>
      <w:tr>
        <w:tc>
          <w:tcPr>
            <w:tcW w:type="dxa" w:w="3216"/>
            <w:shd w:fill="EEF3F8" w:val="clear"/>
          </w:tcPr>
          <w:p>
            <w:r/>
            <w:r>
              <w:rPr>
                <w:rFonts w:ascii="Consolas" w:hAnsi="Consolas" w:eastAsia="Consolas"/>
                <w:b w:val="0"/>
                <w:i w:val="0"/>
                <w:color w:val="333333"/>
                <w:sz w:val="18"/>
              </w:rPr>
              <w:t>szOSFilesVersion[1]</w:t>
            </w:r>
          </w:p>
        </w:tc>
        <w:tc>
          <w:tcPr>
            <w:tcW w:type="dxa" w:w="3216"/>
            <w:shd w:fill="EEF3F8" w:val="clear"/>
          </w:tcPr>
          <w:p>
            <w:r/>
            <w:r>
              <w:rPr>
                <w:rFonts w:ascii="Calibri" w:hAnsi="Calibri" w:eastAsia="Calibri"/>
                <w:b w:val="0"/>
                <w:i w:val="0"/>
                <w:sz w:val="20"/>
              </w:rPr>
              <w:t>OS I/O library version</w:t>
            </w:r>
          </w:p>
        </w:tc>
        <w:tc>
          <w:tcPr>
            <w:tcW w:type="dxa" w:w="3216"/>
            <w:shd w:fill="EEF3F8" w:val="clear"/>
          </w:tcPr>
          <w:p>
            <w:r/>
            <w:r>
              <w:rPr>
                <w:rFonts w:ascii="Calibri" w:hAnsi="Calibri" w:eastAsia="Calibri"/>
                <w:b w:val="0"/>
                <w:i w:val="0"/>
                <w:sz w:val="20"/>
              </w:rPr>
              <w:t xml:space="preserve">Version text of </w:t>
            </w:r>
            <w:r>
              <w:rPr>
                <w:rFonts w:ascii="Consolas" w:hAnsi="Consolas" w:eastAsia="Consolas"/>
                <w:b w:val="0"/>
                <w:i w:val="0"/>
                <w:color w:val="333333"/>
                <w:sz w:val="18"/>
              </w:rPr>
              <w:t>MTOSIO.dll</w:t>
            </w:r>
          </w:p>
        </w:tc>
      </w:tr>
      <w:tr>
        <w:tc>
          <w:tcPr>
            <w:tcW w:type="dxa" w:w="3216"/>
          </w:tcPr>
          <w:p>
            <w:r/>
            <w:r>
              <w:rPr>
                <w:rFonts w:ascii="Consolas" w:hAnsi="Consolas" w:eastAsia="Consolas"/>
                <w:b w:val="0"/>
                <w:i w:val="0"/>
                <w:color w:val="333333"/>
                <w:sz w:val="18"/>
              </w:rPr>
              <w:t>szOSFilesVersion[2]</w:t>
            </w:r>
          </w:p>
        </w:tc>
        <w:tc>
          <w:tcPr>
            <w:tcW w:type="dxa" w:w="3216"/>
          </w:tcPr>
          <w:p>
            <w:r/>
            <w:r>
              <w:rPr>
                <w:rFonts w:ascii="Calibri" w:hAnsi="Calibri" w:eastAsia="Calibri"/>
                <w:b w:val="0"/>
                <w:i w:val="0"/>
                <w:sz w:val="20"/>
              </w:rPr>
              <w:t>Operator panel library version</w:t>
            </w:r>
          </w:p>
        </w:tc>
        <w:tc>
          <w:tcPr>
            <w:tcW w:type="dxa" w:w="3216"/>
          </w:tcPr>
          <w:p>
            <w:r/>
            <w:r>
              <w:rPr>
                <w:rFonts w:ascii="Calibri" w:hAnsi="Calibri" w:eastAsia="Calibri"/>
                <w:b w:val="0"/>
                <w:i w:val="0"/>
                <w:sz w:val="20"/>
              </w:rPr>
              <w:t xml:space="preserve">Version text of </w:t>
            </w:r>
            <w:r>
              <w:rPr>
                <w:rFonts w:ascii="Consolas" w:hAnsi="Consolas" w:eastAsia="Consolas"/>
                <w:b w:val="0"/>
                <w:i w:val="0"/>
                <w:color w:val="333333"/>
                <w:sz w:val="18"/>
              </w:rPr>
              <w:t>MTOPPanel.dll</w:t>
            </w:r>
          </w:p>
        </w:tc>
      </w:tr>
      <w:tr>
        <w:tc>
          <w:tcPr>
            <w:tcW w:type="dxa" w:w="3216"/>
            <w:shd w:fill="EEF3F8" w:val="clear"/>
          </w:tcPr>
          <w:p>
            <w:r/>
            <w:r>
              <w:rPr>
                <w:rFonts w:ascii="Consolas" w:hAnsi="Consolas" w:eastAsia="Consolas"/>
                <w:b w:val="0"/>
                <w:i w:val="0"/>
                <w:color w:val="333333"/>
                <w:sz w:val="18"/>
              </w:rPr>
              <w:t>szOSFilesVersion[3]</w:t>
            </w:r>
            <w:r>
              <w:rPr>
                <w:rFonts w:ascii="Calibri" w:hAnsi="Calibri" w:eastAsia="Calibri"/>
                <w:b w:val="0"/>
                <w:i w:val="0"/>
                <w:sz w:val="20"/>
              </w:rPr>
              <w:t xml:space="preserve"> / </w:t>
            </w:r>
            <w:r>
              <w:rPr>
                <w:rFonts w:ascii="Consolas" w:hAnsi="Consolas" w:eastAsia="Consolas"/>
                <w:b w:val="0"/>
                <w:i w:val="0"/>
                <w:color w:val="333333"/>
                <w:sz w:val="18"/>
              </w:rPr>
              <w:t>[4]</w:t>
            </w:r>
          </w:p>
        </w:tc>
        <w:tc>
          <w:tcPr>
            <w:tcW w:type="dxa" w:w="3216"/>
            <w:shd w:fill="EEF3F8" w:val="clear"/>
          </w:tcPr>
          <w:p>
            <w:r/>
            <w:r>
              <w:rPr>
                <w:rFonts w:ascii="Calibri" w:hAnsi="Calibri" w:eastAsia="Calibri"/>
                <w:b w:val="0"/>
                <w:i w:val="0"/>
                <w:sz w:val="20"/>
              </w:rPr>
              <w:t>Unused</w:t>
            </w:r>
          </w:p>
        </w:tc>
        <w:tc>
          <w:tcPr>
            <w:tcW w:type="dxa" w:w="3216"/>
            <w:shd w:fill="EEF3F8" w:val="clear"/>
          </w:tcPr>
          <w:p>
            <w:r/>
            <w:r>
              <w:rPr>
                <w:rFonts w:ascii="Calibri" w:hAnsi="Calibri" w:eastAsia="Calibri"/>
                <w:b w:val="0"/>
                <w:i w:val="0"/>
                <w:sz w:val="20"/>
              </w:rPr>
              <w:t>Ignore</w:t>
            </w:r>
          </w:p>
        </w:tc>
      </w:tr>
      <w:tr>
        <w:tc>
          <w:tcPr>
            <w:tcW w:type="dxa" w:w="3216"/>
          </w:tcPr>
          <w:p>
            <w:r/>
            <w:r>
              <w:rPr>
                <w:rFonts w:ascii="Consolas" w:hAnsi="Consolas" w:eastAsia="Consolas"/>
                <w:b w:val="0"/>
                <w:i w:val="0"/>
                <w:color w:val="333333"/>
                <w:sz w:val="18"/>
              </w:rPr>
              <w:t>szCCFilesVersion[0]</w:t>
            </w:r>
          </w:p>
        </w:tc>
        <w:tc>
          <w:tcPr>
            <w:tcW w:type="dxa" w:w="3216"/>
          </w:tcPr>
          <w:p>
            <w:r/>
            <w:r>
              <w:rPr>
                <w:rFonts w:ascii="Calibri" w:hAnsi="Calibri" w:eastAsia="Calibri"/>
                <w:b w:val="0"/>
                <w:i w:val="0"/>
                <w:sz w:val="20"/>
              </w:rPr>
              <w:t>DP controller version</w:t>
            </w:r>
          </w:p>
        </w:tc>
        <w:tc>
          <w:tcPr>
            <w:tcW w:type="dxa" w:w="3216"/>
          </w:tcPr>
          <w:p>
            <w:r/>
            <w:r>
              <w:rPr>
                <w:rFonts w:ascii="Calibri" w:hAnsi="Calibri" w:eastAsia="Calibri"/>
                <w:b w:val="0"/>
                <w:i w:val="0"/>
                <w:sz w:val="20"/>
              </w:rPr>
              <w:t xml:space="preserve">Version text of </w:t>
            </w:r>
            <w:r>
              <w:rPr>
                <w:rFonts w:ascii="Consolas" w:hAnsi="Consolas" w:eastAsia="Consolas"/>
                <w:b w:val="0"/>
                <w:i w:val="0"/>
                <w:color w:val="333333"/>
                <w:sz w:val="18"/>
              </w:rPr>
              <w:t>DPCC.exe</w:t>
            </w:r>
          </w:p>
        </w:tc>
      </w:tr>
      <w:tr>
        <w:tc>
          <w:tcPr>
            <w:tcW w:type="dxa" w:w="3216"/>
            <w:shd w:fill="EEF3F8" w:val="clear"/>
          </w:tcPr>
          <w:p>
            <w:r/>
            <w:r>
              <w:rPr>
                <w:rFonts w:ascii="Consolas" w:hAnsi="Consolas" w:eastAsia="Consolas"/>
                <w:b w:val="0"/>
                <w:i w:val="0"/>
                <w:color w:val="333333"/>
                <w:sz w:val="18"/>
              </w:rPr>
              <w:t>szCCFilesVersion[1]</w:t>
            </w:r>
          </w:p>
        </w:tc>
        <w:tc>
          <w:tcPr>
            <w:tcW w:type="dxa" w:w="3216"/>
            <w:shd w:fill="EEF3F8" w:val="clear"/>
          </w:tcPr>
          <w:p>
            <w:r/>
            <w:r>
              <w:rPr>
                <w:rFonts w:ascii="Calibri" w:hAnsi="Calibri" w:eastAsia="Calibri"/>
                <w:b w:val="0"/>
                <w:i w:val="0"/>
                <w:sz w:val="20"/>
              </w:rPr>
              <w:t>Controller I/O library version</w:t>
            </w:r>
          </w:p>
        </w:tc>
        <w:tc>
          <w:tcPr>
            <w:tcW w:type="dxa" w:w="3216"/>
            <w:shd w:fill="EEF3F8" w:val="clear"/>
          </w:tcPr>
          <w:p>
            <w:r/>
            <w:r>
              <w:rPr>
                <w:rFonts w:ascii="Calibri" w:hAnsi="Calibri" w:eastAsia="Calibri"/>
                <w:b w:val="0"/>
                <w:i w:val="0"/>
                <w:sz w:val="20"/>
              </w:rPr>
              <w:t xml:space="preserve">Version text of </w:t>
            </w:r>
            <w:r>
              <w:rPr>
                <w:rFonts w:ascii="Consolas" w:hAnsi="Consolas" w:eastAsia="Consolas"/>
                <w:b w:val="0"/>
                <w:i w:val="0"/>
                <w:color w:val="333333"/>
                <w:sz w:val="18"/>
              </w:rPr>
              <w:t>MTIO.dll</w:t>
            </w:r>
          </w:p>
        </w:tc>
      </w:tr>
      <w:tr>
        <w:tc>
          <w:tcPr>
            <w:tcW w:type="dxa" w:w="3216"/>
          </w:tcPr>
          <w:p>
            <w:r/>
            <w:r>
              <w:rPr>
                <w:rFonts w:ascii="Consolas" w:hAnsi="Consolas" w:eastAsia="Consolas"/>
                <w:b w:val="0"/>
                <w:i w:val="0"/>
                <w:color w:val="333333"/>
                <w:sz w:val="18"/>
              </w:rPr>
              <w:t>szCCFilesVersion[2]</w:t>
            </w:r>
          </w:p>
        </w:tc>
        <w:tc>
          <w:tcPr>
            <w:tcW w:type="dxa" w:w="3216"/>
          </w:tcPr>
          <w:p>
            <w:r/>
            <w:r>
              <w:rPr>
                <w:rFonts w:ascii="Calibri" w:hAnsi="Calibri" w:eastAsia="Calibri"/>
                <w:b w:val="0"/>
                <w:i w:val="0"/>
                <w:sz w:val="20"/>
              </w:rPr>
              <w:t>TCS controller version</w:t>
            </w:r>
          </w:p>
        </w:tc>
        <w:tc>
          <w:tcPr>
            <w:tcW w:type="dxa" w:w="3216"/>
          </w:tcPr>
          <w:p>
            <w:r/>
            <w:r>
              <w:rPr>
                <w:rFonts w:ascii="Calibri" w:hAnsi="Calibri" w:eastAsia="Calibri"/>
                <w:b w:val="0"/>
                <w:i w:val="0"/>
                <w:sz w:val="20"/>
              </w:rPr>
              <w:t xml:space="preserve">Version text of </w:t>
            </w:r>
            <w:r>
              <w:rPr>
                <w:rFonts w:ascii="Consolas" w:hAnsi="Consolas" w:eastAsia="Consolas"/>
                <w:b w:val="0"/>
                <w:i w:val="0"/>
                <w:color w:val="333333"/>
                <w:sz w:val="18"/>
              </w:rPr>
              <w:t>TCSCC.exe</w:t>
            </w:r>
          </w:p>
        </w:tc>
      </w:tr>
      <w:tr>
        <w:tc>
          <w:tcPr>
            <w:tcW w:type="dxa" w:w="3216"/>
            <w:shd w:fill="EEF3F8" w:val="clear"/>
          </w:tcPr>
          <w:p>
            <w:r/>
            <w:r>
              <w:rPr>
                <w:rFonts w:ascii="Consolas" w:hAnsi="Consolas" w:eastAsia="Consolas"/>
                <w:b w:val="0"/>
                <w:i w:val="0"/>
                <w:color w:val="333333"/>
                <w:sz w:val="18"/>
              </w:rPr>
              <w:t>szCCFilesVersion[3]</w:t>
            </w:r>
          </w:p>
        </w:tc>
        <w:tc>
          <w:tcPr>
            <w:tcW w:type="dxa" w:w="3216"/>
            <w:shd w:fill="EEF3F8" w:val="clear"/>
          </w:tcPr>
          <w:p>
            <w:r/>
            <w:r>
              <w:rPr>
                <w:rFonts w:ascii="Calibri" w:hAnsi="Calibri" w:eastAsia="Calibri"/>
                <w:b w:val="0"/>
                <w:i w:val="0"/>
                <w:sz w:val="20"/>
              </w:rPr>
              <w:t>Gateway version</w:t>
            </w:r>
          </w:p>
        </w:tc>
        <w:tc>
          <w:tcPr>
            <w:tcW w:type="dxa" w:w="3216"/>
            <w:shd w:fill="EEF3F8" w:val="clear"/>
          </w:tcPr>
          <w:p>
            <w:r/>
            <w:r>
              <w:rPr>
                <w:rFonts w:ascii="Calibri" w:hAnsi="Calibri" w:eastAsia="Calibri"/>
                <w:b w:val="0"/>
                <w:i w:val="0"/>
                <w:sz w:val="20"/>
              </w:rPr>
              <w:t xml:space="preserve">Version text of </w:t>
            </w:r>
            <w:r>
              <w:rPr>
                <w:rFonts w:ascii="Consolas" w:hAnsi="Consolas" w:eastAsia="Consolas"/>
                <w:b w:val="0"/>
                <w:i w:val="0"/>
                <w:color w:val="333333"/>
                <w:sz w:val="18"/>
              </w:rPr>
              <w:t>MTGateway.exe</w:t>
            </w:r>
          </w:p>
        </w:tc>
      </w:tr>
      <w:tr>
        <w:tc>
          <w:tcPr>
            <w:tcW w:type="dxa" w:w="3216"/>
          </w:tcPr>
          <w:p>
            <w:r/>
            <w:r>
              <w:rPr>
                <w:rFonts w:ascii="Consolas" w:hAnsi="Consolas" w:eastAsia="Consolas"/>
                <w:b w:val="0"/>
                <w:i w:val="0"/>
                <w:color w:val="333333"/>
                <w:sz w:val="18"/>
              </w:rPr>
              <w:t>szCCFilesVersion[4]</w:t>
            </w:r>
          </w:p>
        </w:tc>
        <w:tc>
          <w:tcPr>
            <w:tcW w:type="dxa" w:w="3216"/>
          </w:tcPr>
          <w:p>
            <w:r/>
            <w:r>
              <w:rPr>
                <w:rFonts w:ascii="Calibri" w:hAnsi="Calibri" w:eastAsia="Calibri"/>
                <w:b w:val="0"/>
                <w:i w:val="0"/>
                <w:sz w:val="20"/>
              </w:rPr>
              <w:t>Gateway I/O version</w:t>
            </w:r>
          </w:p>
        </w:tc>
        <w:tc>
          <w:tcPr>
            <w:tcW w:type="dxa" w:w="3216"/>
          </w:tcPr>
          <w:p>
            <w:r/>
            <w:r>
              <w:rPr>
                <w:rFonts w:ascii="Calibri" w:hAnsi="Calibri" w:eastAsia="Calibri"/>
                <w:b w:val="0"/>
                <w:i w:val="0"/>
                <w:sz w:val="20"/>
              </w:rPr>
              <w:t xml:space="preserve">Version text of </w:t>
            </w:r>
            <w:r>
              <w:rPr>
                <w:rFonts w:ascii="Consolas" w:hAnsi="Consolas" w:eastAsia="Consolas"/>
                <w:b w:val="0"/>
                <w:i w:val="0"/>
                <w:color w:val="333333"/>
                <w:sz w:val="18"/>
              </w:rPr>
              <w:t>MTGatewayIO.dll</w:t>
            </w:r>
          </w:p>
        </w:tc>
      </w:tr>
    </w:tbl>
    <w:p/>
    <w:p>
      <w:r>
        <w:rPr>
          <w:rFonts w:ascii="Calibri" w:hAnsi="Calibri" w:eastAsia="Calibri"/>
          <w:b w:val="0"/>
          <w:i w:val="0"/>
          <w:sz w:val="22"/>
        </w:rPr>
        <w:t>Best placed on a system-info page, not the live thruster overview.</w:t>
      </w:r>
    </w:p>
    <w:p>
      <w:r>
        <w:rPr>
          <w:rFonts w:ascii="Calibri" w:hAnsi="Calibri" w:eastAsia="Calibri"/>
          <w:b w:val="0"/>
          <w:i w:val="0"/>
          <w:sz w:val="22"/>
        </w:rPr>
        <w:t>---</w:t>
      </w:r>
    </w:p>
    <w:p>
      <w:pPr>
        <w:pStyle w:val="Heading2"/>
      </w:pPr>
      <w:r>
        <w:rPr>
          <w:rFonts w:ascii="Calibri" w:hAnsi="Calibri" w:eastAsia="Calibri"/>
          <w:b/>
          <w:i w:val="0"/>
          <w:color w:val="1F4E79"/>
          <w:sz w:val="32"/>
        </w:rPr>
        <w:t>8. Network node health</w:t>
      </w:r>
    </w:p>
    <w:p>
      <w:r>
        <w:rPr>
          <w:rFonts w:ascii="Calibri" w:hAnsi="Calibri" w:eastAsia="Calibri"/>
          <w:b w:val="0"/>
          <w:i w:val="0"/>
          <w:sz w:val="22"/>
        </w:rPr>
        <w:t>Each datapoint is a bitmask. A set bit means that node currently reports network OK.</w:t>
      </w:r>
    </w:p>
    <w:tbl>
      <w:tblPr>
        <w:tblStyle w:val="TableGrid"/>
        <w:tblW w:type="auto" w:w="0"/>
        <w:tblLook w:firstColumn="1" w:firstRow="1" w:lastColumn="0" w:lastRow="0" w:noHBand="0" w:noVBand="1" w:val="04A0"/>
      </w:tblPr>
      <w:tblGrid>
        <w:gridCol w:w="3216"/>
        <w:gridCol w:w="3216"/>
        <w:gridCol w:w="3216"/>
      </w:tblGrid>
      <w:tr>
        <w:tc>
          <w:tcPr>
            <w:tcW w:type="dxa" w:w="3216"/>
            <w:shd w:fill="1F4E79" w:val="clear"/>
          </w:tcPr>
          <w:p>
            <w:r/>
            <w:r>
              <w:rPr>
                <w:rFonts w:ascii="Calibri" w:hAnsi="Calibri" w:eastAsia="Calibri"/>
                <w:b/>
                <w:i w:val="0"/>
                <w:color w:val="FFFFFF"/>
                <w:sz w:val="20"/>
              </w:rPr>
              <w:t>Datapoint</w:t>
            </w:r>
          </w:p>
        </w:tc>
        <w:tc>
          <w:tcPr>
            <w:tcW w:type="dxa" w:w="3216"/>
            <w:shd w:fill="1F4E79" w:val="clear"/>
          </w:tcPr>
          <w:p>
            <w:r/>
            <w:r>
              <w:rPr>
                <w:rFonts w:ascii="Calibri" w:hAnsi="Calibri" w:eastAsia="Calibri"/>
                <w:b/>
                <w:i w:val="0"/>
                <w:color w:val="FFFFFF"/>
                <w:sz w:val="20"/>
              </w:rPr>
              <w:t>What it is</w:t>
            </w:r>
          </w:p>
        </w:tc>
        <w:tc>
          <w:tcPr>
            <w:tcW w:type="dxa" w:w="3216"/>
            <w:shd w:fill="1F4E79" w:val="clear"/>
          </w:tcPr>
          <w:p>
            <w:r/>
            <w:r>
              <w:rPr>
                <w:rFonts w:ascii="Calibri" w:hAnsi="Calibri" w:eastAsia="Calibri"/>
                <w:b/>
                <w:i w:val="0"/>
                <w:color w:val="FFFFFF"/>
                <w:sz w:val="20"/>
              </w:rPr>
              <w:t>What the value means</w:t>
            </w:r>
          </w:p>
        </w:tc>
      </w:tr>
      <w:tr>
        <w:tc>
          <w:tcPr>
            <w:tcW w:type="dxa" w:w="3216"/>
          </w:tcPr>
          <w:p>
            <w:r/>
            <w:r>
              <w:rPr>
                <w:rFonts w:ascii="Consolas" w:hAnsi="Consolas" w:eastAsia="Consolas"/>
                <w:b w:val="0"/>
                <w:i w:val="0"/>
                <w:color w:val="333333"/>
                <w:sz w:val="18"/>
              </w:rPr>
              <w:t>lOSstatus</w:t>
            </w:r>
          </w:p>
        </w:tc>
        <w:tc>
          <w:tcPr>
            <w:tcW w:type="dxa" w:w="3216"/>
          </w:tcPr>
          <w:p>
            <w:r/>
            <w:r>
              <w:rPr>
                <w:rFonts w:ascii="Calibri" w:hAnsi="Calibri" w:eastAsia="Calibri"/>
                <w:b w:val="0"/>
                <w:i w:val="0"/>
                <w:sz w:val="20"/>
              </w:rPr>
              <w:t>Operating stations online</w:t>
            </w:r>
          </w:p>
        </w:tc>
        <w:tc>
          <w:tcPr>
            <w:tcW w:type="dxa" w:w="3216"/>
          </w:tcPr>
          <w:p>
            <w:r/>
            <w:r>
              <w:rPr>
                <w:rFonts w:ascii="Calibri" w:hAnsi="Calibri" w:eastAsia="Calibri"/>
                <w:b w:val="0"/>
                <w:i w:val="0"/>
                <w:sz w:val="20"/>
              </w:rPr>
              <w:t>Bit for each OS device index that is OK</w:t>
            </w:r>
          </w:p>
        </w:tc>
      </w:tr>
      <w:tr>
        <w:tc>
          <w:tcPr>
            <w:tcW w:type="dxa" w:w="3216"/>
            <w:shd w:fill="EEF3F8" w:val="clear"/>
          </w:tcPr>
          <w:p>
            <w:r/>
            <w:r>
              <w:rPr>
                <w:rFonts w:ascii="Consolas" w:hAnsi="Consolas" w:eastAsia="Consolas"/>
                <w:b w:val="0"/>
                <w:i w:val="0"/>
                <w:color w:val="333333"/>
                <w:sz w:val="18"/>
              </w:rPr>
              <w:t>sCCstatus</w:t>
            </w:r>
          </w:p>
        </w:tc>
        <w:tc>
          <w:tcPr>
            <w:tcW w:type="dxa" w:w="3216"/>
            <w:shd w:fill="EEF3F8" w:val="clear"/>
          </w:tcPr>
          <w:p>
            <w:r/>
            <w:r>
              <w:rPr>
                <w:rFonts w:ascii="Calibri" w:hAnsi="Calibri" w:eastAsia="Calibri"/>
                <w:b w:val="0"/>
                <w:i w:val="0"/>
                <w:sz w:val="20"/>
              </w:rPr>
              <w:t>Controllers online</w:t>
            </w:r>
          </w:p>
        </w:tc>
        <w:tc>
          <w:tcPr>
            <w:tcW w:type="dxa" w:w="3216"/>
            <w:shd w:fill="EEF3F8" w:val="clear"/>
          </w:tcPr>
          <w:p>
            <w:r/>
            <w:r>
              <w:rPr>
                <w:rFonts w:ascii="Calibri" w:hAnsi="Calibri" w:eastAsia="Calibri"/>
                <w:b w:val="0"/>
                <w:i w:val="0"/>
                <w:sz w:val="20"/>
              </w:rPr>
              <w:t xml:space="preserve">Bits </w:t>
            </w:r>
            <w:r>
              <w:rPr>
                <w:rFonts w:ascii="Consolas" w:hAnsi="Consolas" w:eastAsia="Consolas"/>
                <w:b w:val="0"/>
                <w:i w:val="0"/>
                <w:color w:val="333333"/>
                <w:sz w:val="18"/>
              </w:rPr>
              <w:t>0..2</w:t>
            </w:r>
            <w:r>
              <w:rPr>
                <w:rFonts w:ascii="Calibri" w:hAnsi="Calibri" w:eastAsia="Calibri"/>
                <w:b w:val="0"/>
                <w:i w:val="0"/>
                <w:sz w:val="20"/>
              </w:rPr>
              <w:t xml:space="preserve"> = DPCC1-3; bits </w:t>
            </w:r>
            <w:r>
              <w:rPr>
                <w:rFonts w:ascii="Consolas" w:hAnsi="Consolas" w:eastAsia="Consolas"/>
                <w:b w:val="0"/>
                <w:i w:val="0"/>
                <w:color w:val="333333"/>
                <w:sz w:val="18"/>
              </w:rPr>
              <w:t>3..5</w:t>
            </w:r>
            <w:r>
              <w:rPr>
                <w:rFonts w:ascii="Calibri" w:hAnsi="Calibri" w:eastAsia="Calibri"/>
                <w:b w:val="0"/>
                <w:i w:val="0"/>
                <w:sz w:val="20"/>
              </w:rPr>
              <w:t xml:space="preserve"> = TCSCC/LTC1-3</w:t>
            </w:r>
          </w:p>
        </w:tc>
      </w:tr>
      <w:tr>
        <w:tc>
          <w:tcPr>
            <w:tcW w:type="dxa" w:w="3216"/>
          </w:tcPr>
          <w:p>
            <w:r/>
            <w:r>
              <w:rPr>
                <w:rFonts w:ascii="Consolas" w:hAnsi="Consolas" w:eastAsia="Consolas"/>
                <w:b w:val="0"/>
                <w:i w:val="0"/>
                <w:color w:val="333333"/>
                <w:sz w:val="18"/>
              </w:rPr>
              <w:t>lTCstatus</w:t>
            </w:r>
          </w:p>
        </w:tc>
        <w:tc>
          <w:tcPr>
            <w:tcW w:type="dxa" w:w="3216"/>
          </w:tcPr>
          <w:p>
            <w:r/>
            <w:r>
              <w:rPr>
                <w:rFonts w:ascii="Calibri" w:hAnsi="Calibri" w:eastAsia="Calibri"/>
                <w:b w:val="0"/>
                <w:i w:val="0"/>
                <w:sz w:val="20"/>
              </w:rPr>
              <w:t>Thruster cards / gateways online</w:t>
            </w:r>
          </w:p>
        </w:tc>
        <w:tc>
          <w:tcPr>
            <w:tcW w:type="dxa" w:w="3216"/>
          </w:tcPr>
          <w:p>
            <w:r/>
            <w:r>
              <w:rPr>
                <w:rFonts w:ascii="Calibri" w:hAnsi="Calibri" w:eastAsia="Calibri"/>
                <w:b w:val="0"/>
                <w:i w:val="0"/>
                <w:sz w:val="20"/>
              </w:rPr>
              <w:t>Bit for each TC device index that is OK</w:t>
            </w:r>
          </w:p>
        </w:tc>
      </w:tr>
      <w:tr>
        <w:tc>
          <w:tcPr>
            <w:tcW w:type="dxa" w:w="3216"/>
            <w:shd w:fill="EEF3F8" w:val="clear"/>
          </w:tcPr>
          <w:p>
            <w:r/>
            <w:r>
              <w:rPr>
                <w:rFonts w:ascii="Consolas" w:hAnsi="Consolas" w:eastAsia="Consolas"/>
                <w:b w:val="0"/>
                <w:i w:val="0"/>
                <w:color w:val="333333"/>
                <w:sz w:val="18"/>
              </w:rPr>
              <w:t>lLCstatus</w:t>
            </w:r>
          </w:p>
        </w:tc>
        <w:tc>
          <w:tcPr>
            <w:tcW w:type="dxa" w:w="3216"/>
            <w:shd w:fill="EEF3F8" w:val="clear"/>
          </w:tcPr>
          <w:p>
            <w:r/>
            <w:r>
              <w:rPr>
                <w:rFonts w:ascii="Calibri" w:hAnsi="Calibri" w:eastAsia="Calibri"/>
                <w:b w:val="0"/>
                <w:i w:val="0"/>
                <w:sz w:val="20"/>
              </w:rPr>
              <w:t>Lever cards online</w:t>
            </w:r>
          </w:p>
        </w:tc>
        <w:tc>
          <w:tcPr>
            <w:tcW w:type="dxa" w:w="3216"/>
            <w:shd w:fill="EEF3F8" w:val="clear"/>
          </w:tcPr>
          <w:p>
            <w:r/>
            <w:r>
              <w:rPr>
                <w:rFonts w:ascii="Calibri" w:hAnsi="Calibri" w:eastAsia="Calibri"/>
                <w:b w:val="0"/>
                <w:i w:val="0"/>
                <w:sz w:val="20"/>
              </w:rPr>
              <w:t>Bit for each lever-card device index that is OK</w:t>
            </w:r>
          </w:p>
        </w:tc>
      </w:tr>
      <w:tr>
        <w:tc>
          <w:tcPr>
            <w:tcW w:type="dxa" w:w="3216"/>
          </w:tcPr>
          <w:p>
            <w:r/>
            <w:r>
              <w:rPr>
                <w:rFonts w:ascii="Consolas" w:hAnsi="Consolas" w:eastAsia="Consolas"/>
                <w:b w:val="0"/>
                <w:i w:val="0"/>
                <w:color w:val="333333"/>
                <w:sz w:val="18"/>
              </w:rPr>
              <w:t>lTHRDEVstatus</w:t>
            </w:r>
          </w:p>
        </w:tc>
        <w:tc>
          <w:tcPr>
            <w:tcW w:type="dxa" w:w="3216"/>
          </w:tcPr>
          <w:p>
            <w:r/>
            <w:r>
              <w:rPr>
                <w:rFonts w:ascii="Calibri" w:hAnsi="Calibri" w:eastAsia="Calibri"/>
                <w:b w:val="0"/>
                <w:i w:val="0"/>
                <w:sz w:val="20"/>
              </w:rPr>
              <w:t>Thruster devices online</w:t>
            </w:r>
          </w:p>
        </w:tc>
        <w:tc>
          <w:tcPr>
            <w:tcW w:type="dxa" w:w="3216"/>
          </w:tcPr>
          <w:p>
            <w:r/>
            <w:r>
              <w:rPr>
                <w:rFonts w:ascii="Calibri" w:hAnsi="Calibri" w:eastAsia="Calibri"/>
                <w:b w:val="0"/>
                <w:i w:val="0"/>
                <w:sz w:val="20"/>
              </w:rPr>
              <w:t>Bit for each thruster-device index that is OK</w:t>
            </w:r>
          </w:p>
        </w:tc>
      </w:tr>
    </w:tbl>
    <w:p/>
    <w:p>
      <w:r>
        <w:rPr>
          <w:rFonts w:ascii="Calibri" w:hAnsi="Calibri" w:eastAsia="Calibri"/>
          <w:b w:val="0"/>
          <w:i w:val="0"/>
          <w:sz w:val="22"/>
        </w:rPr>
        <w:t>Map bit positions to vessel device names using the vessel network configuration. Do not assume every vessel uses the same indexes.</w:t>
      </w:r>
    </w:p>
    <w:p>
      <w:r>
        <w:rPr>
          <w:rFonts w:ascii="Calibri" w:hAnsi="Calibri" w:eastAsia="Calibri"/>
          <w:b w:val="0"/>
          <w:i w:val="0"/>
          <w:sz w:val="22"/>
        </w:rPr>
        <w:t>---</w:t>
      </w:r>
    </w:p>
    <w:p>
      <w:pPr>
        <w:pStyle w:val="Heading2"/>
      </w:pPr>
      <w:r>
        <w:rPr>
          <w:rFonts w:ascii="Calibri" w:hAnsi="Calibri" w:eastAsia="Calibri"/>
          <w:b/>
          <w:i w:val="0"/>
          <w:color w:val="1F4E79"/>
          <w:sz w:val="32"/>
        </w:rPr>
        <w:t>9. Vessel-specific GUI extras</w:t>
      </w:r>
    </w:p>
    <w:p>
      <w:r>
        <w:rPr>
          <w:rFonts w:ascii="Calibri" w:hAnsi="Calibri" w:eastAsia="Calibri"/>
          <w:b w:val="0"/>
          <w:sz w:val="22"/>
        </w:rPr>
        <w:t xml:space="preserve">These are project-specific. Labels come from vessel </w:t>
      </w:r>
      <w:r>
        <w:rPr>
          <w:rFonts w:ascii="Consolas" w:hAnsi="Consolas" w:eastAsia="Consolas"/>
          <w:b w:val="0"/>
          <w:sz w:val="20"/>
        </w:rPr>
        <w:t>TCSView.ini</w:t>
      </w:r>
      <w:r>
        <w:rPr>
          <w:rFonts w:ascii="Calibri" w:hAnsi="Calibri" w:eastAsia="Calibri"/>
          <w:b w:val="0"/>
          <w:sz w:val="22"/>
        </w:rPr>
        <w:t xml:space="preserve"> / GUI config, not from a global standard.</w:t>
      </w:r>
    </w:p>
    <w:p>
      <w:pPr>
        <w:pStyle w:val="Normal"/>
      </w:pPr>
      <w:r>
        <w:rPr>
          <w:rFonts w:ascii="Consolas" w:hAnsi="Consolas" w:eastAsia="Consolas"/>
          <w:b w:val="0"/>
          <w:sz w:val="20"/>
        </w:rPr>
        <w:t>lIndicators[i]</w:t>
      </w:r>
      <w:r>
        <w:rPr>
          <w:rFonts w:ascii="Calibri" w:hAnsi="Calibri" w:eastAsia="Calibri"/>
          <w:b w:val="0"/>
          <w:sz w:val="22"/>
        </w:rPr>
        <w:t xml:space="preserve"> is the live on/off state of the NOTIFICATIONS lamps on the TCS page for thruster slot </w:t>
      </w:r>
      <w:r>
        <w:rPr>
          <w:rFonts w:ascii="Consolas" w:hAnsi="Consolas" w:eastAsia="Consolas"/>
          <w:b w:val="0"/>
          <w:sz w:val="20"/>
        </w:rPr>
        <w:t>i</w:t>
      </w:r>
      <w:r>
        <w:rPr>
          <w:rFonts w:ascii="Calibri" w:hAnsi="Calibri" w:eastAsia="Calibri"/>
          <w:b w:val="0"/>
          <w:sz w:val="22"/>
        </w:rPr>
        <w:t xml:space="preserve">. Those lamps are configured in </w:t>
      </w:r>
      <w:r>
        <w:rPr>
          <w:rFonts w:ascii="Consolas" w:hAnsi="Consolas" w:eastAsia="Consolas"/>
          <w:b w:val="0"/>
          <w:sz w:val="20"/>
        </w:rPr>
        <w:t>TCSView.ini</w:t>
      </w:r>
      <w:r>
        <w:rPr>
          <w:rFonts w:ascii="Calibri" w:hAnsi="Calibri" w:eastAsia="Calibri"/>
          <w:b w:val="0"/>
          <w:sz w:val="22"/>
        </w:rPr>
        <w:t xml:space="preserve"> as </w:t>
      </w:r>
      <w:r>
        <w:rPr>
          <w:rFonts w:ascii="Consolas" w:hAnsi="Consolas" w:eastAsia="Consolas"/>
          <w:b w:val="0"/>
          <w:sz w:val="20"/>
        </w:rPr>
        <w:t>IND#Setup</w:t>
      </w:r>
      <w:r>
        <w:rPr>
          <w:rFonts w:ascii="Calibri" w:hAnsi="Calibri" w:eastAsia="Calibri"/>
          <w:b w:val="0"/>
          <w:sz w:val="22"/>
        </w:rPr>
        <w:t xml:space="preserve"> (</w:t>
      </w:r>
      <w:r>
        <w:rPr>
          <w:rFonts w:ascii="Consolas" w:hAnsi="Consolas" w:eastAsia="Consolas"/>
          <w:b w:val="0"/>
          <w:sz w:val="20"/>
        </w:rPr>
        <w:t>IND1Setup</w:t>
      </w:r>
      <w:r>
        <w:rPr>
          <w:rFonts w:ascii="Calibri" w:hAnsi="Calibri" w:eastAsia="Calibri"/>
          <w:b w:val="0"/>
          <w:sz w:val="22"/>
        </w:rPr>
        <w:t xml:space="preserve"> ... </w:t>
      </w:r>
      <w:r>
        <w:rPr>
          <w:rFonts w:ascii="Consolas" w:hAnsi="Consolas" w:eastAsia="Consolas"/>
          <w:b w:val="0"/>
          <w:sz w:val="20"/>
        </w:rPr>
        <w:t>IND32Setup</w:t>
      </w:r>
      <w:r>
        <w:rPr>
          <w:rFonts w:ascii="Calibri" w:hAnsi="Calibri" w:eastAsia="Calibri"/>
          <w:b w:val="0"/>
          <w:sz w:val="22"/>
        </w:rPr>
        <w:t>). The payload carries only the lamp bits, not the text.</w:t>
      </w:r>
    </w:p>
    <w:p>
      <w:pPr>
        <w:pStyle w:val="Normal"/>
      </w:pPr>
      <w:r>
        <w:rPr>
          <w:rFonts w:ascii="Consolas" w:hAnsi="Consolas" w:eastAsia="Consolas"/>
          <w:b w:val="0"/>
          <w:sz w:val="20"/>
        </w:rPr>
        <w:t>sButtonInd[i][g]</w:t>
      </w:r>
      <w:r>
        <w:rPr>
          <w:rFonts w:ascii="Calibri" w:hAnsi="Calibri" w:eastAsia="Calibri"/>
          <w:b w:val="0"/>
          <w:sz w:val="22"/>
        </w:rPr>
        <w:t xml:space="preserve"> is the live LED state of the custom button groups on that same TCS page (Start / Stop / Reset and other project buttons). Those buttons are configured in </w:t>
      </w:r>
      <w:r>
        <w:rPr>
          <w:rFonts w:ascii="Consolas" w:hAnsi="Consolas" w:eastAsia="Consolas"/>
          <w:b w:val="0"/>
          <w:sz w:val="20"/>
        </w:rPr>
        <w:t>TCSView.ini</w:t>
      </w:r>
      <w:r>
        <w:rPr>
          <w:rFonts w:ascii="Calibri" w:hAnsi="Calibri" w:eastAsia="Calibri"/>
          <w:b w:val="0"/>
          <w:sz w:val="22"/>
        </w:rPr>
        <w:t xml:space="preserve"> as </w:t>
      </w:r>
      <w:r>
        <w:rPr>
          <w:rFonts w:ascii="Consolas" w:hAnsi="Consolas" w:eastAsia="Consolas"/>
          <w:b w:val="0"/>
          <w:sz w:val="20"/>
        </w:rPr>
        <w:t>BTN#Setup</w:t>
      </w:r>
      <w:r>
        <w:rPr>
          <w:rFonts w:ascii="Calibri" w:hAnsi="Calibri" w:eastAsia="Calibri"/>
          <w:b w:val="0"/>
          <w:sz w:val="22"/>
        </w:rPr>
        <w:t xml:space="preserve"> (</w:t>
      </w:r>
      <w:r>
        <w:rPr>
          <w:rFonts w:ascii="Consolas" w:hAnsi="Consolas" w:eastAsia="Consolas"/>
          <w:b w:val="0"/>
          <w:sz w:val="20"/>
        </w:rPr>
        <w:t>BTN1Setup</w:t>
      </w:r>
      <w:r>
        <w:rPr>
          <w:rFonts w:ascii="Calibri" w:hAnsi="Calibri" w:eastAsia="Calibri"/>
          <w:b w:val="0"/>
          <w:sz w:val="22"/>
        </w:rPr>
        <w:t xml:space="preserve"> ... </w:t>
      </w:r>
      <w:r>
        <w:rPr>
          <w:rFonts w:ascii="Consolas" w:hAnsi="Consolas" w:eastAsia="Consolas"/>
          <w:b w:val="0"/>
          <w:sz w:val="20"/>
        </w:rPr>
        <w:t>BTN120Setup</w:t>
      </w:r>
      <w:r>
        <w:rPr>
          <w:rFonts w:ascii="Calibri" w:hAnsi="Calibri" w:eastAsia="Calibri"/>
          <w:b w:val="0"/>
          <w:sz w:val="22"/>
        </w:rPr>
        <w:t xml:space="preserve">). </w:t>
      </w:r>
      <w:r>
        <w:rPr>
          <w:rFonts w:ascii="Consolas" w:hAnsi="Consolas" w:eastAsia="Consolas"/>
          <w:b w:val="0"/>
          <w:sz w:val="20"/>
        </w:rPr>
        <w:t>sButtonDisable[i][g]</w:t>
      </w:r>
      <w:r>
        <w:rPr>
          <w:rFonts w:ascii="Calibri" w:hAnsi="Calibri" w:eastAsia="Calibri"/>
          <w:b w:val="0"/>
          <w:sz w:val="22"/>
        </w:rPr>
        <w:t xml:space="preserve"> uses the same packing: bit set means that button is disabled / not available. Standard command widgets such as Bridge / DP/JS / Autopilot / Manual are not this datapoint.</w:t>
      </w:r>
    </w:p>
    <w:tbl>
      <w:tblPr>
        <w:tblStyle w:val="TableGrid"/>
        <w:tblW w:type="auto" w:w="0"/>
        <w:tblLook w:firstColumn="1" w:firstRow="1" w:lastColumn="0" w:lastRow="0" w:noHBand="0" w:noVBand="1" w:val="04A0"/>
      </w:tblPr>
      <w:tblGrid>
        <w:gridCol w:w="3216"/>
        <w:gridCol w:w="3216"/>
        <w:gridCol w:w="3216"/>
      </w:tblGrid>
      <w:tr>
        <w:tc>
          <w:tcPr>
            <w:tcW w:type="dxa" w:w="3216"/>
            <w:shd w:fill="1F4E79" w:val="clear"/>
          </w:tcPr>
          <w:p>
            <w:r/>
            <w:r>
              <w:rPr>
                <w:rFonts w:ascii="Calibri" w:hAnsi="Calibri" w:eastAsia="Calibri"/>
                <w:b/>
                <w:i w:val="0"/>
                <w:color w:val="FFFFFF"/>
                <w:sz w:val="20"/>
              </w:rPr>
              <w:t>Datapoint</w:t>
            </w:r>
          </w:p>
        </w:tc>
        <w:tc>
          <w:tcPr>
            <w:tcW w:type="dxa" w:w="3216"/>
            <w:shd w:fill="1F4E79" w:val="clear"/>
          </w:tcPr>
          <w:p>
            <w:r/>
            <w:r>
              <w:rPr>
                <w:rFonts w:ascii="Calibri" w:hAnsi="Calibri" w:eastAsia="Calibri"/>
                <w:b/>
                <w:i w:val="0"/>
                <w:color w:val="FFFFFF"/>
                <w:sz w:val="20"/>
              </w:rPr>
              <w:t>What it is</w:t>
            </w:r>
          </w:p>
        </w:tc>
        <w:tc>
          <w:tcPr>
            <w:tcW w:type="dxa" w:w="3216"/>
            <w:shd w:fill="1F4E79" w:val="clear"/>
          </w:tcPr>
          <w:p>
            <w:r/>
            <w:r>
              <w:rPr>
                <w:rFonts w:ascii="Calibri" w:hAnsi="Calibri" w:eastAsia="Calibri"/>
                <w:b/>
                <w:i w:val="0"/>
                <w:color w:val="FFFFFF"/>
                <w:sz w:val="20"/>
              </w:rPr>
              <w:t>What the value means</w:t>
            </w:r>
          </w:p>
        </w:tc>
      </w:tr>
      <w:tr>
        <w:tc>
          <w:tcPr>
            <w:tcW w:type="dxa" w:w="3216"/>
          </w:tcPr>
          <w:p>
            <w:r/>
            <w:r>
              <w:rPr>
                <w:rFonts w:ascii="Consolas" w:hAnsi="Consolas" w:eastAsia="Consolas"/>
                <w:b w:val="0"/>
                <w:i w:val="0"/>
                <w:color w:val="333333"/>
                <w:sz w:val="18"/>
              </w:rPr>
              <w:t>lIndicators[i]</w:t>
            </w:r>
          </w:p>
        </w:tc>
        <w:tc>
          <w:tcPr>
            <w:tcW w:type="dxa" w:w="3216"/>
          </w:tcPr>
          <w:p>
            <w:r>
              <w:rPr>
                <w:rFonts w:ascii="Calibri" w:hAnsi="Calibri" w:eastAsia="Calibri"/>
                <w:b w:val="0"/>
                <w:color w:val="000000"/>
                <w:sz w:val="20"/>
              </w:rPr>
              <w:t>NOTIFICATIONS lamps for thruster i</w:t>
            </w:r>
          </w:p>
        </w:tc>
        <w:tc>
          <w:tcPr>
            <w:tcW w:type="dxa" w:w="3216"/>
          </w:tcPr>
          <w:p>
            <w:r>
              <w:rPr>
                <w:rFonts w:ascii="Calibri" w:hAnsi="Calibri" w:eastAsia="Calibri"/>
                <w:b w:val="0"/>
                <w:color w:val="000000"/>
                <w:sz w:val="20"/>
              </w:rPr>
              <w:t>32-bit bitfield of IND#Setup lamps. IND1Setup = bit 0, IND2Setup = bit 1, ... IND32Setup = bit 31. Bit set = lamp on. Combined value is the sum of those bit weights. Lamp text comes from that IND#Setup entry.</w:t>
            </w:r>
          </w:p>
        </w:tc>
      </w:tr>
      <w:tr>
        <w:tc>
          <w:tcPr>
            <w:tcW w:type="dxa" w:w="3216"/>
            <w:shd w:fill="EEF3F8" w:val="clear"/>
          </w:tcPr>
          <w:p>
            <w:r/>
            <w:r>
              <w:rPr>
                <w:rFonts w:ascii="Consolas" w:hAnsi="Consolas" w:eastAsia="Consolas"/>
                <w:b w:val="0"/>
                <w:i w:val="0"/>
                <w:color w:val="333333"/>
                <w:sz w:val="18"/>
              </w:rPr>
              <w:t>sButtonInd[i][g]</w:t>
            </w:r>
          </w:p>
        </w:tc>
        <w:tc>
          <w:tcPr>
            <w:tcW w:type="dxa" w:w="3216"/>
            <w:shd w:fill="EEF3F8" w:val="clear"/>
          </w:tcPr>
          <w:p>
            <w:r>
              <w:rPr>
                <w:rFonts w:ascii="Calibri" w:hAnsi="Calibri" w:eastAsia="Calibri"/>
                <w:b w:val="0"/>
                <w:color w:val="000000"/>
                <w:sz w:val="20"/>
              </w:rPr>
              <w:t>Custom button LED state for thruster i, group g</w:t>
            </w:r>
          </w:p>
        </w:tc>
        <w:tc>
          <w:tcPr>
            <w:tcW w:type="dxa" w:w="3216"/>
            <w:shd w:fill="EEF3F8" w:val="clear"/>
          </w:tcPr>
          <w:p>
            <w:r>
              <w:rPr>
                <w:rFonts w:ascii="Calibri" w:hAnsi="Calibri" w:eastAsia="Calibri"/>
                <w:b w:val="0"/>
                <w:color w:val="000000"/>
                <w:sz w:val="20"/>
              </w:rPr>
              <w:t>5-bit field. Group g (0..23) holds five BTN#Setup buttons. Bit 0 = first button in the group, bit 4 = fifth. Bit set = LED on. Combined value is 0..31.</w:t>
            </w:r>
          </w:p>
        </w:tc>
      </w:tr>
      <w:tr>
        <w:tc>
          <w:tcPr>
            <w:tcW w:type="dxa" w:w="3216"/>
          </w:tcPr>
          <w:p>
            <w:r/>
            <w:r>
              <w:rPr>
                <w:rFonts w:ascii="Consolas" w:hAnsi="Consolas" w:eastAsia="Consolas"/>
                <w:b w:val="0"/>
                <w:i w:val="0"/>
                <w:color w:val="333333"/>
                <w:sz w:val="18"/>
              </w:rPr>
              <w:t>sButtonDisable[i][g]</w:t>
            </w:r>
          </w:p>
        </w:tc>
        <w:tc>
          <w:tcPr>
            <w:tcW w:type="dxa" w:w="3216"/>
          </w:tcPr>
          <w:p>
            <w:r/>
            <w:r>
              <w:rPr>
                <w:rFonts w:ascii="Calibri" w:hAnsi="Calibri" w:eastAsia="Calibri"/>
                <w:b w:val="0"/>
                <w:i w:val="0"/>
                <w:sz w:val="20"/>
              </w:rPr>
              <w:t>Custom button unavailable state</w:t>
            </w:r>
          </w:p>
        </w:tc>
        <w:tc>
          <w:tcPr>
            <w:tcW w:type="dxa" w:w="3216"/>
          </w:tcPr>
          <w:p>
            <w:r>
              <w:rPr>
                <w:rFonts w:ascii="Calibri" w:hAnsi="Calibri" w:eastAsia="Calibri"/>
                <w:b w:val="0"/>
                <w:color w:val="000000"/>
                <w:sz w:val="20"/>
              </w:rPr>
              <w:t>Same packing as sButtonInd[i][g]. Bit set = button disabled / not available.</w:t>
            </w:r>
          </w:p>
        </w:tc>
      </w:tr>
      <w:tr>
        <w:tc>
          <w:tcPr>
            <w:tcW w:type="dxa" w:w="3216"/>
            <w:shd w:fill="EEF3F8" w:val="clear"/>
          </w:tcPr>
          <w:p>
            <w:r/>
            <w:r>
              <w:rPr>
                <w:rFonts w:ascii="Consolas" w:hAnsi="Consolas" w:eastAsia="Consolas"/>
                <w:b w:val="0"/>
                <w:i w:val="0"/>
                <w:color w:val="333333"/>
                <w:sz w:val="18"/>
              </w:rPr>
              <w:t>dAnalogIndValue[i][a]</w:t>
            </w:r>
          </w:p>
        </w:tc>
        <w:tc>
          <w:tcPr>
            <w:tcW w:type="dxa" w:w="3216"/>
            <w:shd w:fill="EEF3F8" w:val="clear"/>
          </w:tcPr>
          <w:p>
            <w:r/>
            <w:r>
              <w:rPr>
                <w:rFonts w:ascii="Calibri" w:hAnsi="Calibri" w:eastAsia="Calibri"/>
                <w:b w:val="0"/>
                <w:i w:val="0"/>
                <w:sz w:val="20"/>
              </w:rPr>
              <w:t>Custom analog indication</w:t>
            </w:r>
          </w:p>
        </w:tc>
        <w:tc>
          <w:tcPr>
            <w:tcW w:type="dxa" w:w="3216"/>
            <w:shd w:fill="EEF3F8" w:val="clear"/>
          </w:tcPr>
          <w:p>
            <w:r/>
            <w:r>
              <w:rPr>
                <w:rFonts w:ascii="Calibri" w:hAnsi="Calibri" w:eastAsia="Calibri"/>
                <w:b w:val="0"/>
                <w:i w:val="0"/>
                <w:sz w:val="20"/>
              </w:rPr>
              <w:t xml:space="preserve">Thruster </w:t>
            </w:r>
            <w:r>
              <w:rPr>
                <w:rFonts w:ascii="Consolas" w:hAnsi="Consolas" w:eastAsia="Consolas"/>
                <w:b w:val="0"/>
                <w:i w:val="0"/>
                <w:color w:val="333333"/>
                <w:sz w:val="18"/>
              </w:rPr>
              <w:t>i</w:t>
            </w:r>
            <w:r>
              <w:rPr>
                <w:rFonts w:ascii="Calibri" w:hAnsi="Calibri" w:eastAsia="Calibri"/>
                <w:b w:val="0"/>
                <w:i w:val="0"/>
                <w:sz w:val="20"/>
              </w:rPr>
              <w:t xml:space="preserve">, analog slot </w:t>
            </w:r>
            <w:r>
              <w:rPr>
                <w:rFonts w:ascii="Consolas" w:hAnsi="Consolas" w:eastAsia="Consolas"/>
                <w:b w:val="0"/>
                <w:i w:val="0"/>
                <w:color w:val="333333"/>
                <w:sz w:val="18"/>
              </w:rPr>
              <w:t>a</w:t>
            </w:r>
            <w:r>
              <w:rPr>
                <w:rFonts w:ascii="Calibri" w:hAnsi="Calibri" w:eastAsia="Calibri"/>
                <w:b w:val="0"/>
                <w:i w:val="0"/>
                <w:sz w:val="20"/>
              </w:rPr>
              <w:t xml:space="preserve"> (</w:t>
            </w:r>
            <w:r>
              <w:rPr>
                <w:rFonts w:ascii="Consolas" w:hAnsi="Consolas" w:eastAsia="Consolas"/>
                <w:b w:val="0"/>
                <w:i w:val="0"/>
                <w:color w:val="333333"/>
                <w:sz w:val="18"/>
              </w:rPr>
              <w:t>0..9</w:t>
            </w:r>
            <w:r>
              <w:rPr>
                <w:rFonts w:ascii="Calibri" w:hAnsi="Calibri" w:eastAsia="Calibri"/>
                <w:b w:val="0"/>
                <w:i w:val="0"/>
                <w:sz w:val="20"/>
              </w:rPr>
              <w:t>). Meaning/unit come from vessel GUI config.</w:t>
            </w:r>
          </w:p>
        </w:tc>
      </w:tr>
    </w:tbl>
    <w:p>
      <w:pPr>
        <w:pStyle w:val="Normal"/>
      </w:pPr>
      <w:r>
        <w:rPr>
          <w:rFonts w:ascii="Calibri" w:hAnsi="Calibri" w:eastAsia="Calibri"/>
          <w:sz w:val="22"/>
        </w:rPr>
      </w:r>
    </w:p>
    <w:p>
      <w:pPr>
        <w:pStyle w:val="Normal"/>
      </w:pPr>
      <w:r>
        <w:rPr>
          <w:rFonts w:ascii="Calibri" w:hAnsi="Calibri" w:eastAsia="Calibri"/>
          <w:b w:val="0"/>
          <w:sz w:val="22"/>
        </w:rPr>
        <w:t xml:space="preserve">For </w:t>
      </w:r>
      <w:r>
        <w:rPr>
          <w:rFonts w:ascii="Consolas" w:hAnsi="Consolas" w:eastAsia="Consolas"/>
          <w:b w:val="0"/>
          <w:sz w:val="20"/>
        </w:rPr>
        <w:t>lIndicators[i]</w:t>
      </w:r>
      <w:r>
        <w:rPr>
          <w:rFonts w:ascii="Calibri" w:hAnsi="Calibri" w:eastAsia="Calibri"/>
          <w:b w:val="0"/>
          <w:sz w:val="22"/>
        </w:rPr>
        <w:t xml:space="preserve">, each value is one 32-bit number for thruster slot </w:t>
      </w:r>
      <w:r>
        <w:rPr>
          <w:rFonts w:ascii="Consolas" w:hAnsi="Consolas" w:eastAsia="Consolas"/>
          <w:b w:val="0"/>
          <w:sz w:val="20"/>
        </w:rPr>
        <w:t>i</w:t>
      </w:r>
      <w:r>
        <w:rPr>
          <w:rFonts w:ascii="Calibri" w:hAnsi="Calibri" w:eastAsia="Calibri"/>
          <w:b w:val="0"/>
          <w:sz w:val="22"/>
        </w:rPr>
        <w:t xml:space="preserve">. </w:t>
      </w:r>
      <w:r>
        <w:rPr>
          <w:rFonts w:ascii="Consolas" w:hAnsi="Consolas" w:eastAsia="Consolas"/>
          <w:b w:val="0"/>
          <w:sz w:val="20"/>
        </w:rPr>
        <w:t>TCSView.ini</w:t>
      </w:r>
      <w:r>
        <w:rPr>
          <w:rFonts w:ascii="Calibri" w:hAnsi="Calibri" w:eastAsia="Calibri"/>
          <w:b w:val="0"/>
          <w:sz w:val="22"/>
        </w:rPr>
        <w:t xml:space="preserve"> keys are 1-based (</w:t>
      </w:r>
      <w:r>
        <w:rPr>
          <w:rFonts w:ascii="Consolas" w:hAnsi="Consolas" w:eastAsia="Consolas"/>
          <w:b w:val="0"/>
          <w:sz w:val="20"/>
        </w:rPr>
        <w:t>IND1Setup</w:t>
      </w:r>
      <w:r>
        <w:rPr>
          <w:rFonts w:ascii="Calibri" w:hAnsi="Calibri" w:eastAsia="Calibri"/>
          <w:b w:val="0"/>
          <w:sz w:val="22"/>
        </w:rPr>
        <w:t xml:space="preserve"> is channel 0 / bit 0):</w:t>
      </w:r>
    </w:p>
    <w:p>
      <w:pPr>
        <w:pStyle w:val="Normal"/>
      </w:pPr>
      <w:r>
        <w:rPr>
          <w:rFonts w:ascii="Calibri" w:hAnsi="Calibri" w:eastAsia="Calibri"/>
          <w:sz w:val="22"/>
        </w:rPr>
      </w:r>
    </w:p>
    <w:tbl>
      <w:tblPr>
        <w:tblStyle w:val="TableGrid"/>
        <w:tblW w:type="auto" w:w="0"/>
        <w:tblLook w:firstColumn="1" w:firstRow="1" w:lastColumn="0" w:lastRow="0" w:noHBand="0" w:noVBand="1" w:val="04A0"/>
      </w:tblPr>
      <w:tblGrid>
        <w:gridCol w:w="3216"/>
        <w:gridCol w:w="3216"/>
        <w:gridCol w:w="3216"/>
      </w:tblGrid>
      <w:tr>
        <w:tc>
          <w:tcPr>
            <w:tcW w:type="dxa" w:w="3216"/>
            <w:shd w:fill="1F4E79" w:val="clear"/>
          </w:tcPr>
          <w:p>
            <w:pPr>
              <w:jc w:val="right"/>
            </w:pPr>
            <w:r>
              <w:rPr>
                <w:rFonts w:ascii="Calibri" w:hAnsi="Calibri" w:eastAsia="Calibri"/>
                <w:b/>
                <w:color w:val="FFFFFF"/>
                <w:sz w:val="20"/>
              </w:rPr>
              <w:t>Channel</w:t>
            </w:r>
          </w:p>
        </w:tc>
        <w:tc>
          <w:tcPr>
            <w:tcW w:type="dxa" w:w="3216"/>
            <w:shd w:fill="1F4E79" w:val="clear"/>
          </w:tcPr>
          <w:p>
            <w:pPr>
              <w:jc w:val="right"/>
            </w:pPr>
            <w:r>
              <w:rPr>
                <w:rFonts w:ascii="Calibri" w:hAnsi="Calibri" w:eastAsia="Calibri"/>
                <w:b/>
                <w:color w:val="FFFFFF"/>
                <w:sz w:val="20"/>
              </w:rPr>
              <w:t>TCSView.ini key</w:t>
            </w:r>
          </w:p>
        </w:tc>
        <w:tc>
          <w:tcPr>
            <w:tcW w:type="dxa" w:w="3216"/>
            <w:shd w:fill="1F4E79" w:val="clear"/>
          </w:tcPr>
          <w:p>
            <w:pPr>
              <w:jc w:val="right"/>
            </w:pPr>
            <w:r>
              <w:rPr>
                <w:rFonts w:ascii="Calibri" w:hAnsi="Calibri" w:eastAsia="Calibri"/>
                <w:b/>
                <w:color w:val="FFFFFF"/>
                <w:sz w:val="20"/>
              </w:rPr>
              <w:t>Bit weight</w:t>
            </w:r>
          </w:p>
        </w:tc>
      </w:tr>
      <w:tr>
        <w:tc>
          <w:tcPr>
            <w:tcW w:type="dxa" w:w="3216"/>
          </w:tcPr>
          <w:p>
            <w:pPr>
              <w:jc w:val="right"/>
            </w:pPr>
            <w:r>
              <w:rPr>
                <w:rFonts w:ascii="Calibri" w:hAnsi="Calibri" w:eastAsia="Calibri"/>
                <w:b w:val="0"/>
                <w:color w:val="000000"/>
                <w:sz w:val="20"/>
              </w:rPr>
              <w:t>0</w:t>
            </w:r>
          </w:p>
        </w:tc>
        <w:tc>
          <w:tcPr>
            <w:tcW w:type="dxa" w:w="3216"/>
          </w:tcPr>
          <w:p>
            <w:pPr>
              <w:jc w:val="right"/>
            </w:pPr>
            <w:r>
              <w:rPr>
                <w:rFonts w:ascii="Calibri" w:hAnsi="Calibri" w:eastAsia="Calibri"/>
                <w:b w:val="0"/>
                <w:color w:val="000000"/>
                <w:sz w:val="20"/>
              </w:rPr>
              <w:t>IND1Setup</w:t>
            </w:r>
          </w:p>
        </w:tc>
        <w:tc>
          <w:tcPr>
            <w:tcW w:type="dxa" w:w="3216"/>
          </w:tcPr>
          <w:p>
            <w:pPr>
              <w:jc w:val="right"/>
            </w:pPr>
            <w:r>
              <w:rPr>
                <w:rFonts w:ascii="Calibri" w:hAnsi="Calibri" w:eastAsia="Calibri"/>
                <w:b w:val="0"/>
                <w:color w:val="000000"/>
                <w:sz w:val="20"/>
              </w:rPr>
              <w:t>1</w:t>
            </w:r>
          </w:p>
        </w:tc>
      </w:tr>
      <w:tr>
        <w:tc>
          <w:tcPr>
            <w:tcW w:type="dxa" w:w="3216"/>
            <w:shd w:val="clear" w:fill="EEF3F8"/>
          </w:tcPr>
          <w:p>
            <w:pPr>
              <w:jc w:val="right"/>
            </w:pPr>
            <w:r>
              <w:rPr>
                <w:rFonts w:ascii="Calibri" w:hAnsi="Calibri" w:eastAsia="Calibri"/>
                <w:b w:val="0"/>
                <w:color w:val="000000"/>
                <w:sz w:val="20"/>
              </w:rPr>
              <w:t>1</w:t>
            </w:r>
          </w:p>
        </w:tc>
        <w:tc>
          <w:tcPr>
            <w:tcW w:type="dxa" w:w="3216"/>
            <w:shd w:val="clear" w:fill="EEF3F8"/>
          </w:tcPr>
          <w:p>
            <w:pPr>
              <w:jc w:val="right"/>
            </w:pPr>
            <w:r>
              <w:rPr>
                <w:rFonts w:ascii="Calibri" w:hAnsi="Calibri" w:eastAsia="Calibri"/>
                <w:b w:val="0"/>
                <w:color w:val="000000"/>
                <w:sz w:val="20"/>
              </w:rPr>
              <w:t>IND2Setup</w:t>
            </w:r>
          </w:p>
        </w:tc>
        <w:tc>
          <w:tcPr>
            <w:tcW w:type="dxa" w:w="3216"/>
            <w:shd w:val="clear" w:fill="EEF3F8"/>
          </w:tcPr>
          <w:p>
            <w:pPr>
              <w:jc w:val="right"/>
            </w:pPr>
            <w:r>
              <w:rPr>
                <w:rFonts w:ascii="Calibri" w:hAnsi="Calibri" w:eastAsia="Calibri"/>
                <w:b w:val="0"/>
                <w:color w:val="000000"/>
                <w:sz w:val="20"/>
              </w:rPr>
              <w:t>2</w:t>
            </w:r>
          </w:p>
        </w:tc>
      </w:tr>
      <w:tr>
        <w:tc>
          <w:tcPr>
            <w:tcW w:type="dxa" w:w="3216"/>
          </w:tcPr>
          <w:p>
            <w:pPr>
              <w:jc w:val="right"/>
            </w:pPr>
            <w:r>
              <w:rPr>
                <w:rFonts w:ascii="Calibri" w:hAnsi="Calibri" w:eastAsia="Calibri"/>
                <w:b w:val="0"/>
                <w:color w:val="000000"/>
                <w:sz w:val="20"/>
              </w:rPr>
              <w:t>2</w:t>
            </w:r>
          </w:p>
        </w:tc>
        <w:tc>
          <w:tcPr>
            <w:tcW w:type="dxa" w:w="3216"/>
          </w:tcPr>
          <w:p>
            <w:pPr>
              <w:jc w:val="right"/>
            </w:pPr>
            <w:r>
              <w:rPr>
                <w:rFonts w:ascii="Calibri" w:hAnsi="Calibri" w:eastAsia="Calibri"/>
                <w:b w:val="0"/>
                <w:color w:val="000000"/>
                <w:sz w:val="20"/>
              </w:rPr>
              <w:t>IND3Setup</w:t>
            </w:r>
          </w:p>
        </w:tc>
        <w:tc>
          <w:tcPr>
            <w:tcW w:type="dxa" w:w="3216"/>
          </w:tcPr>
          <w:p>
            <w:pPr>
              <w:jc w:val="right"/>
            </w:pPr>
            <w:r>
              <w:rPr>
                <w:rFonts w:ascii="Calibri" w:hAnsi="Calibri" w:eastAsia="Calibri"/>
                <w:b w:val="0"/>
                <w:color w:val="000000"/>
                <w:sz w:val="20"/>
              </w:rPr>
              <w:t>4</w:t>
            </w:r>
          </w:p>
        </w:tc>
      </w:tr>
      <w:tr>
        <w:tc>
          <w:tcPr>
            <w:tcW w:type="dxa" w:w="3216"/>
            <w:shd w:val="clear" w:fill="EEF3F8"/>
          </w:tcPr>
          <w:p>
            <w:pPr>
              <w:jc w:val="right"/>
            </w:pPr>
            <w:r>
              <w:rPr>
                <w:rFonts w:ascii="Calibri" w:hAnsi="Calibri" w:eastAsia="Calibri"/>
                <w:b w:val="0"/>
                <w:color w:val="000000"/>
                <w:sz w:val="20"/>
              </w:rPr>
              <w:t>3</w:t>
            </w:r>
          </w:p>
        </w:tc>
        <w:tc>
          <w:tcPr>
            <w:tcW w:type="dxa" w:w="3216"/>
            <w:shd w:val="clear" w:fill="EEF3F8"/>
          </w:tcPr>
          <w:p>
            <w:pPr>
              <w:jc w:val="right"/>
            </w:pPr>
            <w:r>
              <w:rPr>
                <w:rFonts w:ascii="Calibri" w:hAnsi="Calibri" w:eastAsia="Calibri"/>
                <w:b w:val="0"/>
                <w:color w:val="000000"/>
                <w:sz w:val="20"/>
              </w:rPr>
              <w:t>IND4Setup</w:t>
            </w:r>
          </w:p>
        </w:tc>
        <w:tc>
          <w:tcPr>
            <w:tcW w:type="dxa" w:w="3216"/>
            <w:shd w:val="clear" w:fill="EEF3F8"/>
          </w:tcPr>
          <w:p>
            <w:pPr>
              <w:jc w:val="right"/>
            </w:pPr>
            <w:r>
              <w:rPr>
                <w:rFonts w:ascii="Calibri" w:hAnsi="Calibri" w:eastAsia="Calibri"/>
                <w:b w:val="0"/>
                <w:color w:val="000000"/>
                <w:sz w:val="20"/>
              </w:rPr>
              <w:t>8</w:t>
            </w:r>
          </w:p>
        </w:tc>
      </w:tr>
      <w:tr>
        <w:tc>
          <w:tcPr>
            <w:tcW w:type="dxa" w:w="3216"/>
          </w:tcPr>
          <w:p>
            <w:pPr>
              <w:jc w:val="right"/>
            </w:pPr>
            <w:r>
              <w:rPr>
                <w:rFonts w:ascii="Calibri" w:hAnsi="Calibri" w:eastAsia="Calibri"/>
                <w:b w:val="0"/>
                <w:color w:val="000000"/>
                <w:sz w:val="20"/>
              </w:rPr>
              <w:t>4</w:t>
            </w:r>
          </w:p>
        </w:tc>
        <w:tc>
          <w:tcPr>
            <w:tcW w:type="dxa" w:w="3216"/>
          </w:tcPr>
          <w:p>
            <w:pPr>
              <w:jc w:val="right"/>
            </w:pPr>
            <w:r>
              <w:rPr>
                <w:rFonts w:ascii="Calibri" w:hAnsi="Calibri" w:eastAsia="Calibri"/>
                <w:b w:val="0"/>
                <w:color w:val="000000"/>
                <w:sz w:val="20"/>
              </w:rPr>
              <w:t>IND5Setup</w:t>
            </w:r>
          </w:p>
        </w:tc>
        <w:tc>
          <w:tcPr>
            <w:tcW w:type="dxa" w:w="3216"/>
          </w:tcPr>
          <w:p>
            <w:pPr>
              <w:jc w:val="right"/>
            </w:pPr>
            <w:r>
              <w:rPr>
                <w:rFonts w:ascii="Calibri" w:hAnsi="Calibri" w:eastAsia="Calibri"/>
                <w:b w:val="0"/>
                <w:color w:val="000000"/>
                <w:sz w:val="20"/>
              </w:rPr>
              <w:t>16</w:t>
            </w:r>
          </w:p>
        </w:tc>
      </w:tr>
      <w:tr>
        <w:tc>
          <w:tcPr>
            <w:tcW w:type="dxa" w:w="3216"/>
            <w:shd w:val="clear" w:fill="EEF3F8"/>
          </w:tcPr>
          <w:p>
            <w:pPr>
              <w:jc w:val="right"/>
            </w:pPr>
            <w:r>
              <w:rPr>
                <w:rFonts w:ascii="Calibri" w:hAnsi="Calibri" w:eastAsia="Calibri"/>
                <w:b w:val="0"/>
                <w:color w:val="000000"/>
                <w:sz w:val="20"/>
              </w:rPr>
              <w:t>5</w:t>
            </w:r>
          </w:p>
        </w:tc>
        <w:tc>
          <w:tcPr>
            <w:tcW w:type="dxa" w:w="3216"/>
            <w:shd w:val="clear" w:fill="EEF3F8"/>
          </w:tcPr>
          <w:p>
            <w:pPr>
              <w:jc w:val="right"/>
            </w:pPr>
            <w:r>
              <w:rPr>
                <w:rFonts w:ascii="Calibri" w:hAnsi="Calibri" w:eastAsia="Calibri"/>
                <w:b w:val="0"/>
                <w:color w:val="000000"/>
                <w:sz w:val="20"/>
              </w:rPr>
              <w:t>IND6Setup</w:t>
            </w:r>
          </w:p>
        </w:tc>
        <w:tc>
          <w:tcPr>
            <w:tcW w:type="dxa" w:w="3216"/>
            <w:shd w:val="clear" w:fill="EEF3F8"/>
          </w:tcPr>
          <w:p>
            <w:pPr>
              <w:jc w:val="right"/>
            </w:pPr>
            <w:r>
              <w:rPr>
                <w:rFonts w:ascii="Calibri" w:hAnsi="Calibri" w:eastAsia="Calibri"/>
                <w:b w:val="0"/>
                <w:color w:val="000000"/>
                <w:sz w:val="20"/>
              </w:rPr>
              <w:t>32</w:t>
            </w:r>
          </w:p>
        </w:tc>
      </w:tr>
      <w:tr>
        <w:tc>
          <w:tcPr>
            <w:tcW w:type="dxa" w:w="3216"/>
          </w:tcPr>
          <w:p>
            <w:pPr>
              <w:jc w:val="right"/>
            </w:pPr>
            <w:r>
              <w:rPr>
                <w:rFonts w:ascii="Calibri" w:hAnsi="Calibri" w:eastAsia="Calibri"/>
                <w:b w:val="0"/>
                <w:color w:val="000000"/>
                <w:sz w:val="20"/>
              </w:rPr>
              <w:t>6</w:t>
            </w:r>
          </w:p>
        </w:tc>
        <w:tc>
          <w:tcPr>
            <w:tcW w:type="dxa" w:w="3216"/>
          </w:tcPr>
          <w:p>
            <w:pPr>
              <w:jc w:val="right"/>
            </w:pPr>
            <w:r>
              <w:rPr>
                <w:rFonts w:ascii="Calibri" w:hAnsi="Calibri" w:eastAsia="Calibri"/>
                <w:b w:val="0"/>
                <w:color w:val="000000"/>
                <w:sz w:val="20"/>
              </w:rPr>
              <w:t>IND7Setup</w:t>
            </w:r>
          </w:p>
        </w:tc>
        <w:tc>
          <w:tcPr>
            <w:tcW w:type="dxa" w:w="3216"/>
          </w:tcPr>
          <w:p>
            <w:pPr>
              <w:jc w:val="right"/>
            </w:pPr>
            <w:r>
              <w:rPr>
                <w:rFonts w:ascii="Calibri" w:hAnsi="Calibri" w:eastAsia="Calibri"/>
                <w:b w:val="0"/>
                <w:color w:val="000000"/>
                <w:sz w:val="20"/>
              </w:rPr>
              <w:t>64</w:t>
            </w:r>
          </w:p>
        </w:tc>
      </w:tr>
      <w:tr>
        <w:tc>
          <w:tcPr>
            <w:tcW w:type="dxa" w:w="3216"/>
            <w:shd w:val="clear" w:fill="EEF3F8"/>
          </w:tcPr>
          <w:p>
            <w:pPr>
              <w:jc w:val="right"/>
            </w:pPr>
            <w:r>
              <w:rPr>
                <w:rFonts w:ascii="Calibri" w:hAnsi="Calibri" w:eastAsia="Calibri"/>
                <w:b w:val="0"/>
                <w:color w:val="000000"/>
                <w:sz w:val="20"/>
              </w:rPr>
              <w:t>7</w:t>
            </w:r>
          </w:p>
        </w:tc>
        <w:tc>
          <w:tcPr>
            <w:tcW w:type="dxa" w:w="3216"/>
            <w:shd w:val="clear" w:fill="EEF3F8"/>
          </w:tcPr>
          <w:p>
            <w:pPr>
              <w:jc w:val="right"/>
            </w:pPr>
            <w:r>
              <w:rPr>
                <w:rFonts w:ascii="Calibri" w:hAnsi="Calibri" w:eastAsia="Calibri"/>
                <w:b w:val="0"/>
                <w:color w:val="000000"/>
                <w:sz w:val="20"/>
              </w:rPr>
              <w:t>IND8Setup</w:t>
            </w:r>
          </w:p>
        </w:tc>
        <w:tc>
          <w:tcPr>
            <w:tcW w:type="dxa" w:w="3216"/>
            <w:shd w:val="clear" w:fill="EEF3F8"/>
          </w:tcPr>
          <w:p>
            <w:pPr>
              <w:jc w:val="right"/>
            </w:pPr>
            <w:r>
              <w:rPr>
                <w:rFonts w:ascii="Calibri" w:hAnsi="Calibri" w:eastAsia="Calibri"/>
                <w:b w:val="0"/>
                <w:color w:val="000000"/>
                <w:sz w:val="20"/>
              </w:rPr>
              <w:t>128</w:t>
            </w:r>
          </w:p>
        </w:tc>
      </w:tr>
      <w:tr>
        <w:tc>
          <w:tcPr>
            <w:tcW w:type="dxa" w:w="3216"/>
          </w:tcPr>
          <w:p>
            <w:pPr>
              <w:jc w:val="right"/>
            </w:pPr>
            <w:r>
              <w:rPr>
                <w:rFonts w:ascii="Calibri" w:hAnsi="Calibri" w:eastAsia="Calibri"/>
                <w:b w:val="0"/>
                <w:color w:val="000000"/>
                <w:sz w:val="20"/>
              </w:rPr>
              <w:t>8</w:t>
            </w:r>
          </w:p>
        </w:tc>
        <w:tc>
          <w:tcPr>
            <w:tcW w:type="dxa" w:w="3216"/>
          </w:tcPr>
          <w:p>
            <w:pPr>
              <w:jc w:val="right"/>
            </w:pPr>
            <w:r>
              <w:rPr>
                <w:rFonts w:ascii="Calibri" w:hAnsi="Calibri" w:eastAsia="Calibri"/>
                <w:b w:val="0"/>
                <w:color w:val="000000"/>
                <w:sz w:val="20"/>
              </w:rPr>
              <w:t>IND9Setup</w:t>
            </w:r>
          </w:p>
        </w:tc>
        <w:tc>
          <w:tcPr>
            <w:tcW w:type="dxa" w:w="3216"/>
          </w:tcPr>
          <w:p>
            <w:pPr>
              <w:jc w:val="right"/>
            </w:pPr>
            <w:r>
              <w:rPr>
                <w:rFonts w:ascii="Calibri" w:hAnsi="Calibri" w:eastAsia="Calibri"/>
                <w:b w:val="0"/>
                <w:color w:val="000000"/>
                <w:sz w:val="20"/>
              </w:rPr>
              <w:t>256</w:t>
            </w:r>
          </w:p>
        </w:tc>
      </w:tr>
      <w:tr>
        <w:tc>
          <w:tcPr>
            <w:tcW w:type="dxa" w:w="3216"/>
            <w:shd w:val="clear" w:fill="EEF3F8"/>
          </w:tcPr>
          <w:p>
            <w:pPr>
              <w:jc w:val="right"/>
            </w:pPr>
            <w:r>
              <w:rPr>
                <w:rFonts w:ascii="Calibri" w:hAnsi="Calibri" w:eastAsia="Calibri"/>
                <w:b w:val="0"/>
                <w:color w:val="000000"/>
                <w:sz w:val="20"/>
              </w:rPr>
              <w:t>9</w:t>
            </w:r>
          </w:p>
        </w:tc>
        <w:tc>
          <w:tcPr>
            <w:tcW w:type="dxa" w:w="3216"/>
            <w:shd w:val="clear" w:fill="EEF3F8"/>
          </w:tcPr>
          <w:p>
            <w:pPr>
              <w:jc w:val="right"/>
            </w:pPr>
            <w:r>
              <w:rPr>
                <w:rFonts w:ascii="Calibri" w:hAnsi="Calibri" w:eastAsia="Calibri"/>
                <w:b w:val="0"/>
                <w:color w:val="000000"/>
                <w:sz w:val="20"/>
              </w:rPr>
              <w:t>IND10Setup</w:t>
            </w:r>
          </w:p>
        </w:tc>
        <w:tc>
          <w:tcPr>
            <w:tcW w:type="dxa" w:w="3216"/>
            <w:shd w:val="clear" w:fill="EEF3F8"/>
          </w:tcPr>
          <w:p>
            <w:pPr>
              <w:jc w:val="right"/>
            </w:pPr>
            <w:r>
              <w:rPr>
                <w:rFonts w:ascii="Calibri" w:hAnsi="Calibri" w:eastAsia="Calibri"/>
                <w:b w:val="0"/>
                <w:color w:val="000000"/>
                <w:sz w:val="20"/>
              </w:rPr>
              <w:t>512</w:t>
            </w:r>
          </w:p>
        </w:tc>
      </w:tr>
      <w:tr>
        <w:tc>
          <w:tcPr>
            <w:tcW w:type="dxa" w:w="3216"/>
          </w:tcPr>
          <w:p>
            <w:pPr>
              <w:jc w:val="right"/>
            </w:pPr>
            <w:r>
              <w:rPr>
                <w:rFonts w:ascii="Calibri" w:hAnsi="Calibri" w:eastAsia="Calibri"/>
                <w:b w:val="0"/>
                <w:color w:val="000000"/>
                <w:sz w:val="20"/>
              </w:rPr>
              <w:t>10</w:t>
            </w:r>
          </w:p>
        </w:tc>
        <w:tc>
          <w:tcPr>
            <w:tcW w:type="dxa" w:w="3216"/>
          </w:tcPr>
          <w:p>
            <w:pPr>
              <w:jc w:val="right"/>
            </w:pPr>
            <w:r>
              <w:rPr>
                <w:rFonts w:ascii="Calibri" w:hAnsi="Calibri" w:eastAsia="Calibri"/>
                <w:b w:val="0"/>
                <w:color w:val="000000"/>
                <w:sz w:val="20"/>
              </w:rPr>
              <w:t>IND11Setup</w:t>
            </w:r>
          </w:p>
        </w:tc>
        <w:tc>
          <w:tcPr>
            <w:tcW w:type="dxa" w:w="3216"/>
          </w:tcPr>
          <w:p>
            <w:pPr>
              <w:jc w:val="right"/>
            </w:pPr>
            <w:r>
              <w:rPr>
                <w:rFonts w:ascii="Calibri" w:hAnsi="Calibri" w:eastAsia="Calibri"/>
                <w:b w:val="0"/>
                <w:color w:val="000000"/>
                <w:sz w:val="20"/>
              </w:rPr>
              <w:t>1024</w:t>
            </w:r>
          </w:p>
        </w:tc>
      </w:tr>
      <w:tr>
        <w:tc>
          <w:tcPr>
            <w:tcW w:type="dxa" w:w="3216"/>
            <w:shd w:val="clear" w:fill="EEF3F8"/>
          </w:tcPr>
          <w:p>
            <w:pPr>
              <w:jc w:val="right"/>
            </w:pPr>
            <w:r>
              <w:rPr>
                <w:rFonts w:ascii="Calibri" w:hAnsi="Calibri" w:eastAsia="Calibri"/>
                <w:b w:val="0"/>
                <w:color w:val="000000"/>
                <w:sz w:val="20"/>
              </w:rPr>
              <w:t>11</w:t>
            </w:r>
          </w:p>
        </w:tc>
        <w:tc>
          <w:tcPr>
            <w:tcW w:type="dxa" w:w="3216"/>
            <w:shd w:val="clear" w:fill="EEF3F8"/>
          </w:tcPr>
          <w:p>
            <w:pPr>
              <w:jc w:val="right"/>
            </w:pPr>
            <w:r>
              <w:rPr>
                <w:rFonts w:ascii="Calibri" w:hAnsi="Calibri" w:eastAsia="Calibri"/>
                <w:b w:val="0"/>
                <w:color w:val="000000"/>
                <w:sz w:val="20"/>
              </w:rPr>
              <w:t>IND12Setup</w:t>
            </w:r>
          </w:p>
        </w:tc>
        <w:tc>
          <w:tcPr>
            <w:tcW w:type="dxa" w:w="3216"/>
            <w:shd w:val="clear" w:fill="EEF3F8"/>
          </w:tcPr>
          <w:p>
            <w:pPr>
              <w:jc w:val="right"/>
            </w:pPr>
            <w:r>
              <w:rPr>
                <w:rFonts w:ascii="Calibri" w:hAnsi="Calibri" w:eastAsia="Calibri"/>
                <w:b w:val="0"/>
                <w:color w:val="000000"/>
                <w:sz w:val="20"/>
              </w:rPr>
              <w:t>2048</w:t>
            </w:r>
          </w:p>
        </w:tc>
      </w:tr>
      <w:tr>
        <w:tc>
          <w:tcPr>
            <w:tcW w:type="dxa" w:w="3216"/>
          </w:tcPr>
          <w:p>
            <w:pPr>
              <w:jc w:val="right"/>
            </w:pPr>
            <w:r>
              <w:rPr>
                <w:rFonts w:ascii="Calibri" w:hAnsi="Calibri" w:eastAsia="Calibri"/>
                <w:b w:val="0"/>
                <w:color w:val="000000"/>
                <w:sz w:val="20"/>
              </w:rPr>
              <w:t>12</w:t>
            </w:r>
          </w:p>
        </w:tc>
        <w:tc>
          <w:tcPr>
            <w:tcW w:type="dxa" w:w="3216"/>
          </w:tcPr>
          <w:p>
            <w:pPr>
              <w:jc w:val="right"/>
            </w:pPr>
            <w:r>
              <w:rPr>
                <w:rFonts w:ascii="Calibri" w:hAnsi="Calibri" w:eastAsia="Calibri"/>
                <w:b w:val="0"/>
                <w:color w:val="000000"/>
                <w:sz w:val="20"/>
              </w:rPr>
              <w:t>IND13Setup</w:t>
            </w:r>
          </w:p>
        </w:tc>
        <w:tc>
          <w:tcPr>
            <w:tcW w:type="dxa" w:w="3216"/>
          </w:tcPr>
          <w:p>
            <w:pPr>
              <w:jc w:val="right"/>
            </w:pPr>
            <w:r>
              <w:rPr>
                <w:rFonts w:ascii="Calibri" w:hAnsi="Calibri" w:eastAsia="Calibri"/>
                <w:b w:val="0"/>
                <w:color w:val="000000"/>
                <w:sz w:val="20"/>
              </w:rPr>
              <w:t>4096</w:t>
            </w:r>
          </w:p>
        </w:tc>
      </w:tr>
      <w:tr>
        <w:tc>
          <w:tcPr>
            <w:tcW w:type="dxa" w:w="3216"/>
            <w:shd w:val="clear" w:fill="EEF3F8"/>
          </w:tcPr>
          <w:p>
            <w:pPr>
              <w:jc w:val="right"/>
            </w:pPr>
            <w:r>
              <w:rPr>
                <w:rFonts w:ascii="Calibri" w:hAnsi="Calibri" w:eastAsia="Calibri"/>
                <w:b w:val="0"/>
                <w:color w:val="000000"/>
                <w:sz w:val="20"/>
              </w:rPr>
              <w:t>13</w:t>
            </w:r>
          </w:p>
        </w:tc>
        <w:tc>
          <w:tcPr>
            <w:tcW w:type="dxa" w:w="3216"/>
            <w:shd w:val="clear" w:fill="EEF3F8"/>
          </w:tcPr>
          <w:p>
            <w:pPr>
              <w:jc w:val="right"/>
            </w:pPr>
            <w:r>
              <w:rPr>
                <w:rFonts w:ascii="Calibri" w:hAnsi="Calibri" w:eastAsia="Calibri"/>
                <w:b w:val="0"/>
                <w:color w:val="000000"/>
                <w:sz w:val="20"/>
              </w:rPr>
              <w:t>IND14Setup</w:t>
            </w:r>
          </w:p>
        </w:tc>
        <w:tc>
          <w:tcPr>
            <w:tcW w:type="dxa" w:w="3216"/>
            <w:shd w:val="clear" w:fill="EEF3F8"/>
          </w:tcPr>
          <w:p>
            <w:pPr>
              <w:jc w:val="right"/>
            </w:pPr>
            <w:r>
              <w:rPr>
                <w:rFonts w:ascii="Calibri" w:hAnsi="Calibri" w:eastAsia="Calibri"/>
                <w:b w:val="0"/>
                <w:color w:val="000000"/>
                <w:sz w:val="20"/>
              </w:rPr>
              <w:t>8192</w:t>
            </w:r>
          </w:p>
        </w:tc>
      </w:tr>
      <w:tr>
        <w:tc>
          <w:tcPr>
            <w:tcW w:type="dxa" w:w="3216"/>
          </w:tcPr>
          <w:p>
            <w:pPr>
              <w:jc w:val="right"/>
            </w:pPr>
            <w:r>
              <w:rPr>
                <w:rFonts w:ascii="Calibri" w:hAnsi="Calibri" w:eastAsia="Calibri"/>
                <w:b w:val="0"/>
                <w:color w:val="000000"/>
                <w:sz w:val="20"/>
              </w:rPr>
              <w:t>14</w:t>
            </w:r>
          </w:p>
        </w:tc>
        <w:tc>
          <w:tcPr>
            <w:tcW w:type="dxa" w:w="3216"/>
          </w:tcPr>
          <w:p>
            <w:pPr>
              <w:jc w:val="right"/>
            </w:pPr>
            <w:r>
              <w:rPr>
                <w:rFonts w:ascii="Calibri" w:hAnsi="Calibri" w:eastAsia="Calibri"/>
                <w:b w:val="0"/>
                <w:color w:val="000000"/>
                <w:sz w:val="20"/>
              </w:rPr>
              <w:t>IND15Setup</w:t>
            </w:r>
          </w:p>
        </w:tc>
        <w:tc>
          <w:tcPr>
            <w:tcW w:type="dxa" w:w="3216"/>
          </w:tcPr>
          <w:p>
            <w:pPr>
              <w:jc w:val="right"/>
            </w:pPr>
            <w:r>
              <w:rPr>
                <w:rFonts w:ascii="Calibri" w:hAnsi="Calibri" w:eastAsia="Calibri"/>
                <w:b w:val="0"/>
                <w:color w:val="000000"/>
                <w:sz w:val="20"/>
              </w:rPr>
              <w:t>16384</w:t>
            </w:r>
          </w:p>
        </w:tc>
      </w:tr>
      <w:tr>
        <w:tc>
          <w:tcPr>
            <w:tcW w:type="dxa" w:w="3216"/>
            <w:shd w:val="clear" w:fill="EEF3F8"/>
          </w:tcPr>
          <w:p>
            <w:pPr>
              <w:jc w:val="right"/>
            </w:pPr>
            <w:r>
              <w:rPr>
                <w:rFonts w:ascii="Calibri" w:hAnsi="Calibri" w:eastAsia="Calibri"/>
                <w:b w:val="0"/>
                <w:color w:val="000000"/>
                <w:sz w:val="20"/>
              </w:rPr>
              <w:t>15</w:t>
            </w:r>
          </w:p>
        </w:tc>
        <w:tc>
          <w:tcPr>
            <w:tcW w:type="dxa" w:w="3216"/>
            <w:shd w:val="clear" w:fill="EEF3F8"/>
          </w:tcPr>
          <w:p>
            <w:pPr>
              <w:jc w:val="right"/>
            </w:pPr>
            <w:r>
              <w:rPr>
                <w:rFonts w:ascii="Calibri" w:hAnsi="Calibri" w:eastAsia="Calibri"/>
                <w:b w:val="0"/>
                <w:color w:val="000000"/>
                <w:sz w:val="20"/>
              </w:rPr>
              <w:t>IND16Setup</w:t>
            </w:r>
          </w:p>
        </w:tc>
        <w:tc>
          <w:tcPr>
            <w:tcW w:type="dxa" w:w="3216"/>
            <w:shd w:val="clear" w:fill="EEF3F8"/>
          </w:tcPr>
          <w:p>
            <w:pPr>
              <w:jc w:val="right"/>
            </w:pPr>
            <w:r>
              <w:rPr>
                <w:rFonts w:ascii="Calibri" w:hAnsi="Calibri" w:eastAsia="Calibri"/>
                <w:b w:val="0"/>
                <w:color w:val="000000"/>
                <w:sz w:val="20"/>
              </w:rPr>
              <w:t>32768</w:t>
            </w:r>
          </w:p>
        </w:tc>
      </w:tr>
      <w:tr>
        <w:tc>
          <w:tcPr>
            <w:tcW w:type="dxa" w:w="3216"/>
          </w:tcPr>
          <w:p>
            <w:pPr>
              <w:jc w:val="right"/>
            </w:pPr>
            <w:r>
              <w:rPr>
                <w:rFonts w:ascii="Calibri" w:hAnsi="Calibri" w:eastAsia="Calibri"/>
                <w:b w:val="0"/>
                <w:color w:val="000000"/>
                <w:sz w:val="20"/>
              </w:rPr>
              <w:t>16</w:t>
            </w:r>
          </w:p>
        </w:tc>
        <w:tc>
          <w:tcPr>
            <w:tcW w:type="dxa" w:w="3216"/>
          </w:tcPr>
          <w:p>
            <w:pPr>
              <w:jc w:val="right"/>
            </w:pPr>
            <w:r>
              <w:rPr>
                <w:rFonts w:ascii="Calibri" w:hAnsi="Calibri" w:eastAsia="Calibri"/>
                <w:b w:val="0"/>
                <w:color w:val="000000"/>
                <w:sz w:val="20"/>
              </w:rPr>
              <w:t>IND17Setup</w:t>
            </w:r>
          </w:p>
        </w:tc>
        <w:tc>
          <w:tcPr>
            <w:tcW w:type="dxa" w:w="3216"/>
          </w:tcPr>
          <w:p>
            <w:pPr>
              <w:jc w:val="right"/>
            </w:pPr>
            <w:r>
              <w:rPr>
                <w:rFonts w:ascii="Calibri" w:hAnsi="Calibri" w:eastAsia="Calibri"/>
                <w:b w:val="0"/>
                <w:color w:val="000000"/>
                <w:sz w:val="20"/>
              </w:rPr>
              <w:t>65536</w:t>
            </w:r>
          </w:p>
        </w:tc>
      </w:tr>
      <w:tr>
        <w:tc>
          <w:tcPr>
            <w:tcW w:type="dxa" w:w="3216"/>
            <w:shd w:val="clear" w:fill="EEF3F8"/>
          </w:tcPr>
          <w:p>
            <w:pPr>
              <w:jc w:val="right"/>
            </w:pPr>
            <w:r>
              <w:rPr>
                <w:rFonts w:ascii="Calibri" w:hAnsi="Calibri" w:eastAsia="Calibri"/>
                <w:b w:val="0"/>
                <w:color w:val="000000"/>
                <w:sz w:val="20"/>
              </w:rPr>
              <w:t>17</w:t>
            </w:r>
          </w:p>
        </w:tc>
        <w:tc>
          <w:tcPr>
            <w:tcW w:type="dxa" w:w="3216"/>
            <w:shd w:val="clear" w:fill="EEF3F8"/>
          </w:tcPr>
          <w:p>
            <w:pPr>
              <w:jc w:val="right"/>
            </w:pPr>
            <w:r>
              <w:rPr>
                <w:rFonts w:ascii="Calibri" w:hAnsi="Calibri" w:eastAsia="Calibri"/>
                <w:b w:val="0"/>
                <w:color w:val="000000"/>
                <w:sz w:val="20"/>
              </w:rPr>
              <w:t>IND18Setup</w:t>
            </w:r>
          </w:p>
        </w:tc>
        <w:tc>
          <w:tcPr>
            <w:tcW w:type="dxa" w:w="3216"/>
            <w:shd w:val="clear" w:fill="EEF3F8"/>
          </w:tcPr>
          <w:p>
            <w:pPr>
              <w:jc w:val="right"/>
            </w:pPr>
            <w:r>
              <w:rPr>
                <w:rFonts w:ascii="Calibri" w:hAnsi="Calibri" w:eastAsia="Calibri"/>
                <w:b w:val="0"/>
                <w:color w:val="000000"/>
                <w:sz w:val="20"/>
              </w:rPr>
              <w:t>131072</w:t>
            </w:r>
          </w:p>
        </w:tc>
      </w:tr>
      <w:tr>
        <w:tc>
          <w:tcPr>
            <w:tcW w:type="dxa" w:w="3216"/>
          </w:tcPr>
          <w:p>
            <w:pPr>
              <w:jc w:val="right"/>
            </w:pPr>
            <w:r>
              <w:rPr>
                <w:rFonts w:ascii="Calibri" w:hAnsi="Calibri" w:eastAsia="Calibri"/>
                <w:b w:val="0"/>
                <w:color w:val="000000"/>
                <w:sz w:val="20"/>
              </w:rPr>
              <w:t>18</w:t>
            </w:r>
          </w:p>
        </w:tc>
        <w:tc>
          <w:tcPr>
            <w:tcW w:type="dxa" w:w="3216"/>
          </w:tcPr>
          <w:p>
            <w:pPr>
              <w:jc w:val="right"/>
            </w:pPr>
            <w:r>
              <w:rPr>
                <w:rFonts w:ascii="Calibri" w:hAnsi="Calibri" w:eastAsia="Calibri"/>
                <w:b w:val="0"/>
                <w:color w:val="000000"/>
                <w:sz w:val="20"/>
              </w:rPr>
              <w:t>IND19Setup</w:t>
            </w:r>
          </w:p>
        </w:tc>
        <w:tc>
          <w:tcPr>
            <w:tcW w:type="dxa" w:w="3216"/>
          </w:tcPr>
          <w:p>
            <w:pPr>
              <w:jc w:val="right"/>
            </w:pPr>
            <w:r>
              <w:rPr>
                <w:rFonts w:ascii="Calibri" w:hAnsi="Calibri" w:eastAsia="Calibri"/>
                <w:b w:val="0"/>
                <w:color w:val="000000"/>
                <w:sz w:val="20"/>
              </w:rPr>
              <w:t>262144</w:t>
            </w:r>
          </w:p>
        </w:tc>
      </w:tr>
      <w:tr>
        <w:tc>
          <w:tcPr>
            <w:tcW w:type="dxa" w:w="3216"/>
            <w:shd w:val="clear" w:fill="EEF3F8"/>
          </w:tcPr>
          <w:p>
            <w:pPr>
              <w:jc w:val="right"/>
            </w:pPr>
            <w:r>
              <w:rPr>
                <w:rFonts w:ascii="Calibri" w:hAnsi="Calibri" w:eastAsia="Calibri"/>
                <w:b w:val="0"/>
                <w:color w:val="000000"/>
                <w:sz w:val="20"/>
              </w:rPr>
              <w:t>19</w:t>
            </w:r>
          </w:p>
        </w:tc>
        <w:tc>
          <w:tcPr>
            <w:tcW w:type="dxa" w:w="3216"/>
            <w:shd w:val="clear" w:fill="EEF3F8"/>
          </w:tcPr>
          <w:p>
            <w:pPr>
              <w:jc w:val="right"/>
            </w:pPr>
            <w:r>
              <w:rPr>
                <w:rFonts w:ascii="Calibri" w:hAnsi="Calibri" w:eastAsia="Calibri"/>
                <w:b w:val="0"/>
                <w:color w:val="000000"/>
                <w:sz w:val="20"/>
              </w:rPr>
              <w:t>IND20Setup</w:t>
            </w:r>
          </w:p>
        </w:tc>
        <w:tc>
          <w:tcPr>
            <w:tcW w:type="dxa" w:w="3216"/>
            <w:shd w:val="clear" w:fill="EEF3F8"/>
          </w:tcPr>
          <w:p>
            <w:pPr>
              <w:jc w:val="right"/>
            </w:pPr>
            <w:r>
              <w:rPr>
                <w:rFonts w:ascii="Calibri" w:hAnsi="Calibri" w:eastAsia="Calibri"/>
                <w:b w:val="0"/>
                <w:color w:val="000000"/>
                <w:sz w:val="20"/>
              </w:rPr>
              <w:t>524288</w:t>
            </w:r>
          </w:p>
        </w:tc>
      </w:tr>
      <w:tr>
        <w:tc>
          <w:tcPr>
            <w:tcW w:type="dxa" w:w="3216"/>
          </w:tcPr>
          <w:p>
            <w:pPr>
              <w:jc w:val="right"/>
            </w:pPr>
            <w:r>
              <w:rPr>
                <w:rFonts w:ascii="Calibri" w:hAnsi="Calibri" w:eastAsia="Calibri"/>
                <w:b w:val="0"/>
                <w:color w:val="000000"/>
                <w:sz w:val="20"/>
              </w:rPr>
              <w:t>20</w:t>
            </w:r>
          </w:p>
        </w:tc>
        <w:tc>
          <w:tcPr>
            <w:tcW w:type="dxa" w:w="3216"/>
          </w:tcPr>
          <w:p>
            <w:pPr>
              <w:jc w:val="right"/>
            </w:pPr>
            <w:r>
              <w:rPr>
                <w:rFonts w:ascii="Calibri" w:hAnsi="Calibri" w:eastAsia="Calibri"/>
                <w:b w:val="0"/>
                <w:color w:val="000000"/>
                <w:sz w:val="20"/>
              </w:rPr>
              <w:t>IND21Setup</w:t>
            </w:r>
          </w:p>
        </w:tc>
        <w:tc>
          <w:tcPr>
            <w:tcW w:type="dxa" w:w="3216"/>
          </w:tcPr>
          <w:p>
            <w:pPr>
              <w:jc w:val="right"/>
            </w:pPr>
            <w:r>
              <w:rPr>
                <w:rFonts w:ascii="Calibri" w:hAnsi="Calibri" w:eastAsia="Calibri"/>
                <w:b w:val="0"/>
                <w:color w:val="000000"/>
                <w:sz w:val="20"/>
              </w:rPr>
              <w:t>1048576</w:t>
            </w:r>
          </w:p>
        </w:tc>
      </w:tr>
      <w:tr>
        <w:tc>
          <w:tcPr>
            <w:tcW w:type="dxa" w:w="3216"/>
            <w:shd w:val="clear" w:fill="EEF3F8"/>
          </w:tcPr>
          <w:p>
            <w:pPr>
              <w:jc w:val="right"/>
            </w:pPr>
            <w:r>
              <w:rPr>
                <w:rFonts w:ascii="Calibri" w:hAnsi="Calibri" w:eastAsia="Calibri"/>
                <w:b w:val="0"/>
                <w:color w:val="000000"/>
                <w:sz w:val="20"/>
              </w:rPr>
              <w:t>21</w:t>
            </w:r>
          </w:p>
        </w:tc>
        <w:tc>
          <w:tcPr>
            <w:tcW w:type="dxa" w:w="3216"/>
            <w:shd w:val="clear" w:fill="EEF3F8"/>
          </w:tcPr>
          <w:p>
            <w:pPr>
              <w:jc w:val="right"/>
            </w:pPr>
            <w:r>
              <w:rPr>
                <w:rFonts w:ascii="Calibri" w:hAnsi="Calibri" w:eastAsia="Calibri"/>
                <w:b w:val="0"/>
                <w:color w:val="000000"/>
                <w:sz w:val="20"/>
              </w:rPr>
              <w:t>IND22Setup</w:t>
            </w:r>
          </w:p>
        </w:tc>
        <w:tc>
          <w:tcPr>
            <w:tcW w:type="dxa" w:w="3216"/>
            <w:shd w:val="clear" w:fill="EEF3F8"/>
          </w:tcPr>
          <w:p>
            <w:pPr>
              <w:jc w:val="right"/>
            </w:pPr>
            <w:r>
              <w:rPr>
                <w:rFonts w:ascii="Calibri" w:hAnsi="Calibri" w:eastAsia="Calibri"/>
                <w:b w:val="0"/>
                <w:color w:val="000000"/>
                <w:sz w:val="20"/>
              </w:rPr>
              <w:t>2097152</w:t>
            </w:r>
          </w:p>
        </w:tc>
      </w:tr>
      <w:tr>
        <w:tc>
          <w:tcPr>
            <w:tcW w:type="dxa" w:w="3216"/>
          </w:tcPr>
          <w:p>
            <w:pPr>
              <w:jc w:val="right"/>
            </w:pPr>
            <w:r>
              <w:rPr>
                <w:rFonts w:ascii="Calibri" w:hAnsi="Calibri" w:eastAsia="Calibri"/>
                <w:b w:val="0"/>
                <w:color w:val="000000"/>
                <w:sz w:val="20"/>
              </w:rPr>
              <w:t>22</w:t>
            </w:r>
          </w:p>
        </w:tc>
        <w:tc>
          <w:tcPr>
            <w:tcW w:type="dxa" w:w="3216"/>
          </w:tcPr>
          <w:p>
            <w:pPr>
              <w:jc w:val="right"/>
            </w:pPr>
            <w:r>
              <w:rPr>
                <w:rFonts w:ascii="Calibri" w:hAnsi="Calibri" w:eastAsia="Calibri"/>
                <w:b w:val="0"/>
                <w:color w:val="000000"/>
                <w:sz w:val="20"/>
              </w:rPr>
              <w:t>IND23Setup</w:t>
            </w:r>
          </w:p>
        </w:tc>
        <w:tc>
          <w:tcPr>
            <w:tcW w:type="dxa" w:w="3216"/>
          </w:tcPr>
          <w:p>
            <w:pPr>
              <w:jc w:val="right"/>
            </w:pPr>
            <w:r>
              <w:rPr>
                <w:rFonts w:ascii="Calibri" w:hAnsi="Calibri" w:eastAsia="Calibri"/>
                <w:b w:val="0"/>
                <w:color w:val="000000"/>
                <w:sz w:val="20"/>
              </w:rPr>
              <w:t>4194304</w:t>
            </w:r>
          </w:p>
        </w:tc>
      </w:tr>
      <w:tr>
        <w:tc>
          <w:tcPr>
            <w:tcW w:type="dxa" w:w="3216"/>
            <w:shd w:val="clear" w:fill="EEF3F8"/>
          </w:tcPr>
          <w:p>
            <w:pPr>
              <w:jc w:val="right"/>
            </w:pPr>
            <w:r>
              <w:rPr>
                <w:rFonts w:ascii="Calibri" w:hAnsi="Calibri" w:eastAsia="Calibri"/>
                <w:b w:val="0"/>
                <w:color w:val="000000"/>
                <w:sz w:val="20"/>
              </w:rPr>
              <w:t>23</w:t>
            </w:r>
          </w:p>
        </w:tc>
        <w:tc>
          <w:tcPr>
            <w:tcW w:type="dxa" w:w="3216"/>
            <w:shd w:val="clear" w:fill="EEF3F8"/>
          </w:tcPr>
          <w:p>
            <w:pPr>
              <w:jc w:val="right"/>
            </w:pPr>
            <w:r>
              <w:rPr>
                <w:rFonts w:ascii="Calibri" w:hAnsi="Calibri" w:eastAsia="Calibri"/>
                <w:b w:val="0"/>
                <w:color w:val="000000"/>
                <w:sz w:val="20"/>
              </w:rPr>
              <w:t>IND24Setup</w:t>
            </w:r>
          </w:p>
        </w:tc>
        <w:tc>
          <w:tcPr>
            <w:tcW w:type="dxa" w:w="3216"/>
            <w:shd w:val="clear" w:fill="EEF3F8"/>
          </w:tcPr>
          <w:p>
            <w:pPr>
              <w:jc w:val="right"/>
            </w:pPr>
            <w:r>
              <w:rPr>
                <w:rFonts w:ascii="Calibri" w:hAnsi="Calibri" w:eastAsia="Calibri"/>
                <w:b w:val="0"/>
                <w:color w:val="000000"/>
                <w:sz w:val="20"/>
              </w:rPr>
              <w:t>8388608</w:t>
            </w:r>
          </w:p>
        </w:tc>
      </w:tr>
      <w:tr>
        <w:tc>
          <w:tcPr>
            <w:tcW w:type="dxa" w:w="3216"/>
          </w:tcPr>
          <w:p>
            <w:pPr>
              <w:jc w:val="right"/>
            </w:pPr>
            <w:r>
              <w:rPr>
                <w:rFonts w:ascii="Calibri" w:hAnsi="Calibri" w:eastAsia="Calibri"/>
                <w:b w:val="0"/>
                <w:color w:val="000000"/>
                <w:sz w:val="20"/>
              </w:rPr>
              <w:t>24</w:t>
            </w:r>
          </w:p>
        </w:tc>
        <w:tc>
          <w:tcPr>
            <w:tcW w:type="dxa" w:w="3216"/>
          </w:tcPr>
          <w:p>
            <w:pPr>
              <w:jc w:val="right"/>
            </w:pPr>
            <w:r>
              <w:rPr>
                <w:rFonts w:ascii="Calibri" w:hAnsi="Calibri" w:eastAsia="Calibri"/>
                <w:b w:val="0"/>
                <w:color w:val="000000"/>
                <w:sz w:val="20"/>
              </w:rPr>
              <w:t>IND25Setup</w:t>
            </w:r>
          </w:p>
        </w:tc>
        <w:tc>
          <w:tcPr>
            <w:tcW w:type="dxa" w:w="3216"/>
          </w:tcPr>
          <w:p>
            <w:pPr>
              <w:jc w:val="right"/>
            </w:pPr>
            <w:r>
              <w:rPr>
                <w:rFonts w:ascii="Calibri" w:hAnsi="Calibri" w:eastAsia="Calibri"/>
                <w:b w:val="0"/>
                <w:color w:val="000000"/>
                <w:sz w:val="20"/>
              </w:rPr>
              <w:t>16777216</w:t>
            </w:r>
          </w:p>
        </w:tc>
      </w:tr>
      <w:tr>
        <w:tc>
          <w:tcPr>
            <w:tcW w:type="dxa" w:w="3216"/>
            <w:shd w:val="clear" w:fill="EEF3F8"/>
          </w:tcPr>
          <w:p>
            <w:pPr>
              <w:jc w:val="right"/>
            </w:pPr>
            <w:r>
              <w:rPr>
                <w:rFonts w:ascii="Calibri" w:hAnsi="Calibri" w:eastAsia="Calibri"/>
                <w:b w:val="0"/>
                <w:color w:val="000000"/>
                <w:sz w:val="20"/>
              </w:rPr>
              <w:t>25</w:t>
            </w:r>
          </w:p>
        </w:tc>
        <w:tc>
          <w:tcPr>
            <w:tcW w:type="dxa" w:w="3216"/>
            <w:shd w:val="clear" w:fill="EEF3F8"/>
          </w:tcPr>
          <w:p>
            <w:pPr>
              <w:jc w:val="right"/>
            </w:pPr>
            <w:r>
              <w:rPr>
                <w:rFonts w:ascii="Calibri" w:hAnsi="Calibri" w:eastAsia="Calibri"/>
                <w:b w:val="0"/>
                <w:color w:val="000000"/>
                <w:sz w:val="20"/>
              </w:rPr>
              <w:t>IND26Setup</w:t>
            </w:r>
          </w:p>
        </w:tc>
        <w:tc>
          <w:tcPr>
            <w:tcW w:type="dxa" w:w="3216"/>
            <w:shd w:val="clear" w:fill="EEF3F8"/>
          </w:tcPr>
          <w:p>
            <w:pPr>
              <w:jc w:val="right"/>
            </w:pPr>
            <w:r>
              <w:rPr>
                <w:rFonts w:ascii="Calibri" w:hAnsi="Calibri" w:eastAsia="Calibri"/>
                <w:b w:val="0"/>
                <w:color w:val="000000"/>
                <w:sz w:val="20"/>
              </w:rPr>
              <w:t>33554432</w:t>
            </w:r>
          </w:p>
        </w:tc>
      </w:tr>
      <w:tr>
        <w:tc>
          <w:tcPr>
            <w:tcW w:type="dxa" w:w="3216"/>
          </w:tcPr>
          <w:p>
            <w:pPr>
              <w:jc w:val="right"/>
            </w:pPr>
            <w:r>
              <w:rPr>
                <w:rFonts w:ascii="Calibri" w:hAnsi="Calibri" w:eastAsia="Calibri"/>
                <w:b w:val="0"/>
                <w:color w:val="000000"/>
                <w:sz w:val="20"/>
              </w:rPr>
              <w:t>26</w:t>
            </w:r>
          </w:p>
        </w:tc>
        <w:tc>
          <w:tcPr>
            <w:tcW w:type="dxa" w:w="3216"/>
          </w:tcPr>
          <w:p>
            <w:pPr>
              <w:jc w:val="right"/>
            </w:pPr>
            <w:r>
              <w:rPr>
                <w:rFonts w:ascii="Calibri" w:hAnsi="Calibri" w:eastAsia="Calibri"/>
                <w:b w:val="0"/>
                <w:color w:val="000000"/>
                <w:sz w:val="20"/>
              </w:rPr>
              <w:t>IND27Setup</w:t>
            </w:r>
          </w:p>
        </w:tc>
        <w:tc>
          <w:tcPr>
            <w:tcW w:type="dxa" w:w="3216"/>
          </w:tcPr>
          <w:p>
            <w:pPr>
              <w:jc w:val="right"/>
            </w:pPr>
            <w:r>
              <w:rPr>
                <w:rFonts w:ascii="Calibri" w:hAnsi="Calibri" w:eastAsia="Calibri"/>
                <w:b w:val="0"/>
                <w:color w:val="000000"/>
                <w:sz w:val="20"/>
              </w:rPr>
              <w:t>67108864</w:t>
            </w:r>
          </w:p>
        </w:tc>
      </w:tr>
      <w:tr>
        <w:tc>
          <w:tcPr>
            <w:tcW w:type="dxa" w:w="3216"/>
            <w:shd w:val="clear" w:fill="EEF3F8"/>
          </w:tcPr>
          <w:p>
            <w:pPr>
              <w:jc w:val="right"/>
            </w:pPr>
            <w:r>
              <w:rPr>
                <w:rFonts w:ascii="Calibri" w:hAnsi="Calibri" w:eastAsia="Calibri"/>
                <w:b w:val="0"/>
                <w:color w:val="000000"/>
                <w:sz w:val="20"/>
              </w:rPr>
              <w:t>27</w:t>
            </w:r>
          </w:p>
        </w:tc>
        <w:tc>
          <w:tcPr>
            <w:tcW w:type="dxa" w:w="3216"/>
            <w:shd w:val="clear" w:fill="EEF3F8"/>
          </w:tcPr>
          <w:p>
            <w:pPr>
              <w:jc w:val="right"/>
            </w:pPr>
            <w:r>
              <w:rPr>
                <w:rFonts w:ascii="Calibri" w:hAnsi="Calibri" w:eastAsia="Calibri"/>
                <w:b w:val="0"/>
                <w:color w:val="000000"/>
                <w:sz w:val="20"/>
              </w:rPr>
              <w:t>IND28Setup</w:t>
            </w:r>
          </w:p>
        </w:tc>
        <w:tc>
          <w:tcPr>
            <w:tcW w:type="dxa" w:w="3216"/>
            <w:shd w:val="clear" w:fill="EEF3F8"/>
          </w:tcPr>
          <w:p>
            <w:pPr>
              <w:jc w:val="right"/>
            </w:pPr>
            <w:r>
              <w:rPr>
                <w:rFonts w:ascii="Calibri" w:hAnsi="Calibri" w:eastAsia="Calibri"/>
                <w:b w:val="0"/>
                <w:color w:val="000000"/>
                <w:sz w:val="20"/>
              </w:rPr>
              <w:t>134217728</w:t>
            </w:r>
          </w:p>
        </w:tc>
      </w:tr>
      <w:tr>
        <w:tc>
          <w:tcPr>
            <w:tcW w:type="dxa" w:w="3216"/>
          </w:tcPr>
          <w:p>
            <w:pPr>
              <w:jc w:val="right"/>
            </w:pPr>
            <w:r>
              <w:rPr>
                <w:rFonts w:ascii="Calibri" w:hAnsi="Calibri" w:eastAsia="Calibri"/>
                <w:b w:val="0"/>
                <w:color w:val="000000"/>
                <w:sz w:val="20"/>
              </w:rPr>
              <w:t>28</w:t>
            </w:r>
          </w:p>
        </w:tc>
        <w:tc>
          <w:tcPr>
            <w:tcW w:type="dxa" w:w="3216"/>
          </w:tcPr>
          <w:p>
            <w:pPr>
              <w:jc w:val="right"/>
            </w:pPr>
            <w:r>
              <w:rPr>
                <w:rFonts w:ascii="Calibri" w:hAnsi="Calibri" w:eastAsia="Calibri"/>
                <w:b w:val="0"/>
                <w:color w:val="000000"/>
                <w:sz w:val="20"/>
              </w:rPr>
              <w:t>IND29Setup</w:t>
            </w:r>
          </w:p>
        </w:tc>
        <w:tc>
          <w:tcPr>
            <w:tcW w:type="dxa" w:w="3216"/>
          </w:tcPr>
          <w:p>
            <w:pPr>
              <w:jc w:val="right"/>
            </w:pPr>
            <w:r>
              <w:rPr>
                <w:rFonts w:ascii="Calibri" w:hAnsi="Calibri" w:eastAsia="Calibri"/>
                <w:b w:val="0"/>
                <w:color w:val="000000"/>
                <w:sz w:val="20"/>
              </w:rPr>
              <w:t>268435456</w:t>
            </w:r>
          </w:p>
        </w:tc>
      </w:tr>
      <w:tr>
        <w:tc>
          <w:tcPr>
            <w:tcW w:type="dxa" w:w="3216"/>
            <w:shd w:val="clear" w:fill="EEF3F8"/>
          </w:tcPr>
          <w:p>
            <w:pPr>
              <w:jc w:val="right"/>
            </w:pPr>
            <w:r>
              <w:rPr>
                <w:rFonts w:ascii="Calibri" w:hAnsi="Calibri" w:eastAsia="Calibri"/>
                <w:b w:val="0"/>
                <w:color w:val="000000"/>
                <w:sz w:val="20"/>
              </w:rPr>
              <w:t>29</w:t>
            </w:r>
          </w:p>
        </w:tc>
        <w:tc>
          <w:tcPr>
            <w:tcW w:type="dxa" w:w="3216"/>
            <w:shd w:val="clear" w:fill="EEF3F8"/>
          </w:tcPr>
          <w:p>
            <w:pPr>
              <w:jc w:val="right"/>
            </w:pPr>
            <w:r>
              <w:rPr>
                <w:rFonts w:ascii="Calibri" w:hAnsi="Calibri" w:eastAsia="Calibri"/>
                <w:b w:val="0"/>
                <w:color w:val="000000"/>
                <w:sz w:val="20"/>
              </w:rPr>
              <w:t>IND30Setup</w:t>
            </w:r>
          </w:p>
        </w:tc>
        <w:tc>
          <w:tcPr>
            <w:tcW w:type="dxa" w:w="3216"/>
            <w:shd w:val="clear" w:fill="EEF3F8"/>
          </w:tcPr>
          <w:p>
            <w:pPr>
              <w:jc w:val="right"/>
            </w:pPr>
            <w:r>
              <w:rPr>
                <w:rFonts w:ascii="Calibri" w:hAnsi="Calibri" w:eastAsia="Calibri"/>
                <w:b w:val="0"/>
                <w:color w:val="000000"/>
                <w:sz w:val="20"/>
              </w:rPr>
              <w:t>536870912</w:t>
            </w:r>
          </w:p>
        </w:tc>
      </w:tr>
      <w:tr>
        <w:tc>
          <w:tcPr>
            <w:tcW w:type="dxa" w:w="3216"/>
          </w:tcPr>
          <w:p>
            <w:pPr>
              <w:jc w:val="right"/>
            </w:pPr>
            <w:r>
              <w:rPr>
                <w:rFonts w:ascii="Calibri" w:hAnsi="Calibri" w:eastAsia="Calibri"/>
                <w:b w:val="0"/>
                <w:color w:val="000000"/>
                <w:sz w:val="20"/>
              </w:rPr>
              <w:t>30</w:t>
            </w:r>
          </w:p>
        </w:tc>
        <w:tc>
          <w:tcPr>
            <w:tcW w:type="dxa" w:w="3216"/>
          </w:tcPr>
          <w:p>
            <w:pPr>
              <w:jc w:val="right"/>
            </w:pPr>
            <w:r>
              <w:rPr>
                <w:rFonts w:ascii="Calibri" w:hAnsi="Calibri" w:eastAsia="Calibri"/>
                <w:b w:val="0"/>
                <w:color w:val="000000"/>
                <w:sz w:val="20"/>
              </w:rPr>
              <w:t>IND31Setup</w:t>
            </w:r>
          </w:p>
        </w:tc>
        <w:tc>
          <w:tcPr>
            <w:tcW w:type="dxa" w:w="3216"/>
          </w:tcPr>
          <w:p>
            <w:pPr>
              <w:jc w:val="right"/>
            </w:pPr>
            <w:r>
              <w:rPr>
                <w:rFonts w:ascii="Calibri" w:hAnsi="Calibri" w:eastAsia="Calibri"/>
                <w:b w:val="0"/>
                <w:color w:val="000000"/>
                <w:sz w:val="20"/>
              </w:rPr>
              <w:t>1073741824</w:t>
            </w:r>
          </w:p>
        </w:tc>
      </w:tr>
      <w:tr>
        <w:tc>
          <w:tcPr>
            <w:tcW w:type="dxa" w:w="3216"/>
            <w:shd w:val="clear" w:fill="EEF3F8"/>
          </w:tcPr>
          <w:p>
            <w:pPr>
              <w:jc w:val="right"/>
            </w:pPr>
            <w:r>
              <w:rPr>
                <w:rFonts w:ascii="Calibri" w:hAnsi="Calibri" w:eastAsia="Calibri"/>
                <w:b w:val="0"/>
                <w:color w:val="000000"/>
                <w:sz w:val="20"/>
              </w:rPr>
              <w:t>31</w:t>
            </w:r>
          </w:p>
        </w:tc>
        <w:tc>
          <w:tcPr>
            <w:tcW w:type="dxa" w:w="3216"/>
            <w:shd w:val="clear" w:fill="EEF3F8"/>
          </w:tcPr>
          <w:p>
            <w:pPr>
              <w:jc w:val="right"/>
            </w:pPr>
            <w:r>
              <w:rPr>
                <w:rFonts w:ascii="Calibri" w:hAnsi="Calibri" w:eastAsia="Calibri"/>
                <w:b w:val="0"/>
                <w:color w:val="000000"/>
                <w:sz w:val="20"/>
              </w:rPr>
              <w:t>IND32Setup</w:t>
            </w:r>
          </w:p>
        </w:tc>
        <w:tc>
          <w:tcPr>
            <w:tcW w:type="dxa" w:w="3216"/>
            <w:shd w:val="clear" w:fill="EEF3F8"/>
          </w:tcPr>
          <w:p>
            <w:pPr>
              <w:jc w:val="right"/>
            </w:pPr>
            <w:r>
              <w:rPr>
                <w:rFonts w:ascii="Calibri" w:hAnsi="Calibri" w:eastAsia="Calibri"/>
                <w:b w:val="0"/>
                <w:color w:val="000000"/>
                <w:sz w:val="20"/>
              </w:rPr>
              <w:t>2147483648</w:t>
            </w:r>
          </w:p>
        </w:tc>
      </w:tr>
    </w:tbl>
    <w:p>
      <w:pPr>
        <w:pStyle w:val="Normal"/>
      </w:pPr>
      <w:r>
        <w:rPr>
          <w:rFonts w:ascii="Calibri" w:hAnsi="Calibri" w:eastAsia="Calibri"/>
          <w:sz w:val="22"/>
        </w:rPr>
        <w:t xml:space="preserve">The payload stores this as a signed 32-bit </w:t>
      </w:r>
      <w:r>
        <w:rPr>
          <w:rFonts w:ascii="Consolas" w:hAnsi="Consolas" w:eastAsia="Consolas"/>
          <w:sz w:val="20"/>
        </w:rPr>
        <w:t>long</w:t>
      </w:r>
      <w:r>
        <w:rPr>
          <w:rFonts w:ascii="Calibri" w:hAnsi="Calibri" w:eastAsia="Calibri"/>
          <w:sz w:val="22"/>
        </w:rPr>
        <w:t>. If channel 31 is on, a signed display of the raw number is negative (</w:t>
      </w:r>
      <w:r>
        <w:rPr>
          <w:rFonts w:ascii="Consolas" w:hAnsi="Consolas" w:eastAsia="Consolas"/>
          <w:sz w:val="20"/>
        </w:rPr>
        <w:t>-2147483648</w:t>
      </w:r>
      <w:r>
        <w:rPr>
          <w:rFonts w:ascii="Calibri" w:hAnsi="Calibri" w:eastAsia="Calibri"/>
          <w:sz w:val="22"/>
        </w:rPr>
        <w:t xml:space="preserve"> when only bit 31 is set). Decode with unsigned 32-bit masking when possible: channel </w:t>
      </w:r>
      <w:r>
        <w:rPr>
          <w:rFonts w:ascii="Consolas" w:hAnsi="Consolas" w:eastAsia="Consolas"/>
          <w:sz w:val="20"/>
        </w:rPr>
        <w:t>n</w:t>
      </w:r>
      <w:r>
        <w:rPr>
          <w:rFonts w:ascii="Calibri" w:hAnsi="Calibri" w:eastAsia="Calibri"/>
          <w:sz w:val="22"/>
        </w:rPr>
        <w:t xml:space="preserve"> is on when </w:t>
      </w:r>
      <w:r>
        <w:rPr>
          <w:rFonts w:ascii="Consolas" w:hAnsi="Consolas" w:eastAsia="Consolas"/>
          <w:sz w:val="20"/>
        </w:rPr>
        <w:t>(value &amp; bit_weight) != 0</w:t>
      </w:r>
      <w:r>
        <w:rPr>
          <w:rFonts w:ascii="Calibri" w:hAnsi="Calibri" w:eastAsia="Calibri"/>
          <w:sz w:val="22"/>
        </w:rPr>
        <w:t>.</w:t>
      </w:r>
    </w:p>
    <w:p>
      <w:pPr>
        <w:pStyle w:val="Normal"/>
      </w:pPr>
      <w:r>
        <w:rPr>
          <w:rFonts w:ascii="Calibri" w:hAnsi="Calibri" w:eastAsia="Calibri"/>
          <w:b w:val="0"/>
          <w:sz w:val="22"/>
        </w:rPr>
        <w:t xml:space="preserve">To calculate an expected value, add the bit weights of the NOTIFICATIONS lamps that are currently on for that thruster. Unused or unconfigured </w:t>
      </w:r>
      <w:r>
        <w:rPr>
          <w:rFonts w:ascii="Consolas" w:hAnsi="Consolas" w:eastAsia="Consolas"/>
          <w:b w:val="0"/>
          <w:sz w:val="20"/>
        </w:rPr>
        <w:t>IND#Setup</w:t>
      </w:r>
      <w:r>
        <w:rPr>
          <w:rFonts w:ascii="Calibri" w:hAnsi="Calibri" w:eastAsia="Calibri"/>
          <w:b w:val="0"/>
          <w:sz w:val="22"/>
        </w:rPr>
        <w:t xml:space="preserve"> channels stay </w:t>
      </w:r>
      <w:r>
        <w:rPr>
          <w:rFonts w:ascii="Consolas" w:hAnsi="Consolas" w:eastAsia="Consolas"/>
          <w:b w:val="0"/>
          <w:sz w:val="20"/>
        </w:rPr>
        <w:t>0</w:t>
      </w:r>
      <w:r>
        <w:rPr>
          <w:rFonts w:ascii="Calibri" w:hAnsi="Calibri" w:eastAsia="Calibri"/>
          <w:b w:val="0"/>
          <w:sz w:val="22"/>
        </w:rPr>
        <w:t xml:space="preserve">. Read the lamp text from that thruster's </w:t>
      </w:r>
      <w:r>
        <w:rPr>
          <w:rFonts w:ascii="Consolas" w:hAnsi="Consolas" w:eastAsia="Consolas"/>
          <w:b w:val="0"/>
          <w:sz w:val="20"/>
        </w:rPr>
        <w:t>IND#Setup</w:t>
      </w:r>
      <w:r>
        <w:rPr>
          <w:rFonts w:ascii="Calibri" w:hAnsi="Calibri" w:eastAsia="Calibri"/>
          <w:b w:val="0"/>
          <w:sz w:val="22"/>
        </w:rPr>
        <w:t xml:space="preserve"> entries in </w:t>
      </w:r>
      <w:r>
        <w:rPr>
          <w:rFonts w:ascii="Consolas" w:hAnsi="Consolas" w:eastAsia="Consolas"/>
          <w:b w:val="0"/>
          <w:sz w:val="20"/>
        </w:rPr>
        <w:t>TCSView.ini</w:t>
      </w:r>
      <w:r>
        <w:rPr>
          <w:rFonts w:ascii="Calibri" w:hAnsi="Calibri" w:eastAsia="Calibri"/>
          <w:b w:val="0"/>
          <w:sz w:val="22"/>
        </w:rPr>
        <w:t>.</w:t>
      </w:r>
    </w:p>
    <w:p>
      <w:pPr>
        <w:pStyle w:val="Normal"/>
      </w:pPr>
      <w:r>
        <w:rPr>
          <w:rFonts w:ascii="Calibri" w:hAnsi="Calibri" w:eastAsia="Calibri"/>
          <w:b w:val="0"/>
          <w:sz w:val="22"/>
        </w:rPr>
        <w:t xml:space="preserve">This is not the same datapoint as </w:t>
      </w:r>
      <w:r>
        <w:rPr>
          <w:rFonts w:ascii="Consolas" w:hAnsi="Consolas" w:eastAsia="Consolas"/>
          <w:b w:val="0"/>
          <w:sz w:val="20"/>
        </w:rPr>
        <w:t>sThrusterRunning</w:t>
      </w:r>
      <w:r>
        <w:rPr>
          <w:rFonts w:ascii="Calibri" w:hAnsi="Calibri" w:eastAsia="Calibri"/>
          <w:b w:val="0"/>
          <w:sz w:val="22"/>
        </w:rPr>
        <w:t xml:space="preserve">. A TCS page can show a "THRUSTER RUNNING" notification lamp via </w:t>
      </w:r>
      <w:r>
        <w:rPr>
          <w:rFonts w:ascii="Consolas" w:hAnsi="Consolas" w:eastAsia="Consolas"/>
          <w:b w:val="0"/>
          <w:sz w:val="20"/>
        </w:rPr>
        <w:t>IND#Setup</w:t>
      </w:r>
      <w:r>
        <w:rPr>
          <w:rFonts w:ascii="Calibri" w:hAnsi="Calibri" w:eastAsia="Calibri"/>
          <w:b w:val="0"/>
          <w:sz w:val="22"/>
        </w:rPr>
        <w:t xml:space="preserve"> while </w:t>
      </w:r>
      <w:r>
        <w:rPr>
          <w:rFonts w:ascii="Consolas" w:hAnsi="Consolas" w:eastAsia="Consolas"/>
          <w:b w:val="0"/>
          <w:sz w:val="20"/>
        </w:rPr>
        <w:t>sThrusterRunning</w:t>
      </w:r>
      <w:r>
        <w:rPr>
          <w:rFonts w:ascii="Calibri" w:hAnsi="Calibri" w:eastAsia="Calibri"/>
          <w:b w:val="0"/>
          <w:sz w:val="22"/>
        </w:rPr>
        <w:t xml:space="preserve"> is the standard per-thruster running bitfield.</w:t>
      </w:r>
    </w:p>
    <w:p>
      <w:pPr>
        <w:pStyle w:val="Normal"/>
      </w:pPr>
      <w:r>
        <w:rPr>
          <w:rFonts w:ascii="Calibri" w:hAnsi="Calibri" w:eastAsia="Calibri"/>
          <w:sz w:val="22"/>
        </w:rPr>
        <w:t>Examples:</w:t>
      </w:r>
    </w:p>
    <w:p>
      <w:pPr>
        <w:pStyle w:val="ListBullet"/>
      </w:pPr>
      <w:r>
        <w:rPr>
          <w:rFonts w:ascii="Calibri" w:hAnsi="Calibri" w:eastAsia="Calibri"/>
          <w:b w:val="0"/>
          <w:sz w:val="22"/>
        </w:rPr>
        <w:t xml:space="preserve">No lamps on -&gt; </w:t>
      </w:r>
      <w:r>
        <w:rPr>
          <w:rFonts w:ascii="Consolas" w:hAnsi="Consolas" w:eastAsia="Consolas"/>
          <w:b w:val="0"/>
          <w:sz w:val="20"/>
        </w:rPr>
        <w:t>0</w:t>
      </w:r>
    </w:p>
    <w:p>
      <w:pPr>
        <w:pStyle w:val="ListBullet"/>
      </w:pPr>
      <w:r>
        <w:rPr>
          <w:rFonts w:ascii="Calibri" w:hAnsi="Calibri" w:eastAsia="Calibri"/>
          <w:b w:val="0"/>
          <w:sz w:val="22"/>
        </w:rPr>
        <w:t xml:space="preserve">Only </w:t>
      </w:r>
      <w:r>
        <w:rPr>
          <w:rFonts w:ascii="Consolas" w:hAnsi="Consolas" w:eastAsia="Consolas"/>
          <w:b w:val="0"/>
          <w:sz w:val="20"/>
        </w:rPr>
        <w:t>IND1Setup</w:t>
      </w:r>
      <w:r>
        <w:rPr>
          <w:rFonts w:ascii="Calibri" w:hAnsi="Calibri" w:eastAsia="Calibri"/>
          <w:b w:val="0"/>
          <w:sz w:val="22"/>
        </w:rPr>
        <w:t xml:space="preserve"> on -&gt; </w:t>
      </w:r>
      <w:r>
        <w:rPr>
          <w:rFonts w:ascii="Consolas" w:hAnsi="Consolas" w:eastAsia="Consolas"/>
          <w:b w:val="0"/>
          <w:sz w:val="20"/>
        </w:rPr>
        <w:t>1</w:t>
      </w:r>
    </w:p>
    <w:p>
      <w:pPr>
        <w:pStyle w:val="ListBullet"/>
      </w:pPr>
      <w:r>
        <w:rPr>
          <w:rFonts w:ascii="Consolas" w:hAnsi="Consolas" w:eastAsia="Consolas"/>
          <w:b w:val="0"/>
          <w:sz w:val="20"/>
        </w:rPr>
        <w:t>IND1Setup</w:t>
      </w:r>
      <w:r>
        <w:rPr>
          <w:rFonts w:ascii="Calibri" w:hAnsi="Calibri" w:eastAsia="Calibri"/>
          <w:b w:val="0"/>
          <w:sz w:val="22"/>
        </w:rPr>
        <w:t xml:space="preserve"> and </w:t>
      </w:r>
      <w:r>
        <w:rPr>
          <w:rFonts w:ascii="Consolas" w:hAnsi="Consolas" w:eastAsia="Consolas"/>
          <w:b w:val="0"/>
          <w:sz w:val="20"/>
        </w:rPr>
        <w:t>IND3Setup</w:t>
      </w:r>
      <w:r>
        <w:rPr>
          <w:rFonts w:ascii="Calibri" w:hAnsi="Calibri" w:eastAsia="Calibri"/>
          <w:b w:val="0"/>
          <w:sz w:val="22"/>
        </w:rPr>
        <w:t xml:space="preserve"> on -&gt; </w:t>
      </w:r>
      <w:r>
        <w:rPr>
          <w:rFonts w:ascii="Consolas" w:hAnsi="Consolas" w:eastAsia="Consolas"/>
          <w:b w:val="0"/>
          <w:sz w:val="20"/>
        </w:rPr>
        <w:t>1 + 4 = 5</w:t>
      </w:r>
    </w:p>
    <w:p>
      <w:pPr>
        <w:pStyle w:val="ListBullet"/>
      </w:pPr>
      <w:r>
        <w:rPr>
          <w:rFonts w:ascii="Consolas" w:hAnsi="Consolas" w:eastAsia="Consolas"/>
          <w:b w:val="0"/>
          <w:sz w:val="20"/>
        </w:rPr>
        <w:t>IND1Setup</w:t>
      </w:r>
      <w:r>
        <w:rPr>
          <w:rFonts w:ascii="Calibri" w:hAnsi="Calibri" w:eastAsia="Calibri"/>
          <w:b w:val="0"/>
          <w:sz w:val="22"/>
        </w:rPr>
        <w:t xml:space="preserve">, </w:t>
      </w:r>
      <w:r>
        <w:rPr>
          <w:rFonts w:ascii="Consolas" w:hAnsi="Consolas" w:eastAsia="Consolas"/>
          <w:b w:val="0"/>
          <w:sz w:val="20"/>
        </w:rPr>
        <w:t>IND2Setup</w:t>
      </w:r>
      <w:r>
        <w:rPr>
          <w:rFonts w:ascii="Calibri" w:hAnsi="Calibri" w:eastAsia="Calibri"/>
          <w:b w:val="0"/>
          <w:sz w:val="22"/>
        </w:rPr>
        <w:t xml:space="preserve">, and </w:t>
      </w:r>
      <w:r>
        <w:rPr>
          <w:rFonts w:ascii="Consolas" w:hAnsi="Consolas" w:eastAsia="Consolas"/>
          <w:b w:val="0"/>
          <w:sz w:val="20"/>
        </w:rPr>
        <w:t>IND5Setup</w:t>
      </w:r>
      <w:r>
        <w:rPr>
          <w:rFonts w:ascii="Calibri" w:hAnsi="Calibri" w:eastAsia="Calibri"/>
          <w:b w:val="0"/>
          <w:sz w:val="22"/>
        </w:rPr>
        <w:t xml:space="preserve"> on -&gt; </w:t>
      </w:r>
      <w:r>
        <w:rPr>
          <w:rFonts w:ascii="Consolas" w:hAnsi="Consolas" w:eastAsia="Consolas"/>
          <w:b w:val="0"/>
          <w:sz w:val="20"/>
        </w:rPr>
        <w:t>1 + 2 + 16 = 19</w:t>
      </w:r>
    </w:p>
    <w:p>
      <w:pPr>
        <w:pStyle w:val="ListBullet"/>
      </w:pPr>
      <w:r>
        <w:rPr>
          <w:rFonts w:ascii="Calibri" w:hAnsi="Calibri" w:eastAsia="Calibri"/>
          <w:b w:val="0"/>
          <w:sz w:val="22"/>
        </w:rPr>
        <w:t xml:space="preserve">Only </w:t>
      </w:r>
      <w:r>
        <w:rPr>
          <w:rFonts w:ascii="Consolas" w:hAnsi="Consolas" w:eastAsia="Consolas"/>
          <w:b w:val="0"/>
          <w:sz w:val="20"/>
        </w:rPr>
        <w:t>IND32Setup</w:t>
      </w:r>
      <w:r>
        <w:rPr>
          <w:rFonts w:ascii="Calibri" w:hAnsi="Calibri" w:eastAsia="Calibri"/>
          <w:b w:val="0"/>
          <w:sz w:val="22"/>
        </w:rPr>
        <w:t xml:space="preserve"> on -&gt; unsigned </w:t>
      </w:r>
      <w:r>
        <w:rPr>
          <w:rFonts w:ascii="Consolas" w:hAnsi="Consolas" w:eastAsia="Consolas"/>
          <w:b w:val="0"/>
          <w:sz w:val="20"/>
        </w:rPr>
        <w:t>2147483648</w:t>
      </w:r>
      <w:r>
        <w:rPr>
          <w:rFonts w:ascii="Calibri" w:hAnsi="Calibri" w:eastAsia="Calibri"/>
          <w:b w:val="0"/>
          <w:sz w:val="22"/>
        </w:rPr>
        <w:t xml:space="preserve">, signed </w:t>
      </w:r>
      <w:r>
        <w:rPr>
          <w:rFonts w:ascii="Consolas" w:hAnsi="Consolas" w:eastAsia="Consolas"/>
          <w:b w:val="0"/>
          <w:sz w:val="20"/>
        </w:rPr>
        <w:t>-2147483648</w:t>
      </w:r>
    </w:p>
    <w:p>
      <w:pPr>
        <w:pStyle w:val="ListBullet"/>
      </w:pPr>
      <w:r>
        <w:rPr>
          <w:rFonts w:ascii="Calibri" w:hAnsi="Calibri" w:eastAsia="Calibri"/>
          <w:b w:val="0"/>
          <w:sz w:val="22"/>
        </w:rPr>
        <w:t xml:space="preserve">Example TCS page with </w:t>
      </w:r>
      <w:r>
        <w:rPr>
          <w:rFonts w:ascii="Consolas" w:hAnsi="Consolas" w:eastAsia="Consolas"/>
          <w:b w:val="0"/>
          <w:sz w:val="20"/>
        </w:rPr>
        <w:t>IND1Setup</w:t>
      </w:r>
      <w:r>
        <w:rPr>
          <w:rFonts w:ascii="Calibri" w:hAnsi="Calibri" w:eastAsia="Calibri"/>
          <w:b w:val="0"/>
          <w:sz w:val="22"/>
        </w:rPr>
        <w:t xml:space="preserve"> = THRUSTER RUNNING (on) and </w:t>
      </w:r>
      <w:r>
        <w:rPr>
          <w:rFonts w:ascii="Consolas" w:hAnsi="Consolas" w:eastAsia="Consolas"/>
          <w:b w:val="0"/>
          <w:sz w:val="20"/>
        </w:rPr>
        <w:t>IND2Setup</w:t>
      </w:r>
      <w:r>
        <w:rPr>
          <w:rFonts w:ascii="Calibri" w:hAnsi="Calibri" w:eastAsia="Calibri"/>
          <w:b w:val="0"/>
          <w:sz w:val="22"/>
        </w:rPr>
        <w:t xml:space="preserve"> = BACKUP IN COMMAND (off) -&gt; </w:t>
      </w:r>
      <w:r>
        <w:rPr>
          <w:rFonts w:ascii="Consolas" w:hAnsi="Consolas" w:eastAsia="Consolas"/>
          <w:b w:val="0"/>
          <w:sz w:val="20"/>
        </w:rPr>
        <w:t>1</w:t>
      </w:r>
    </w:p>
    <w:p/>
    <w:p>
      <w:pPr>
        <w:pStyle w:val="Normal"/>
      </w:pPr>
      <w:r>
        <w:rPr>
          <w:rFonts w:ascii="Calibri" w:hAnsi="Calibri" w:eastAsia="Calibri"/>
          <w:b w:val="0"/>
          <w:sz w:val="22"/>
        </w:rPr>
        <w:t xml:space="preserve">For </w:t>
      </w:r>
      <w:r>
        <w:rPr>
          <w:rFonts w:ascii="Consolas" w:hAnsi="Consolas" w:eastAsia="Consolas"/>
          <w:b w:val="0"/>
          <w:sz w:val="20"/>
        </w:rPr>
        <w:t>sButtonInd[i][g]</w:t>
      </w:r>
      <w:r>
        <w:rPr>
          <w:rFonts w:ascii="Calibri" w:hAnsi="Calibri" w:eastAsia="Calibri"/>
          <w:b w:val="0"/>
          <w:sz w:val="22"/>
        </w:rPr>
        <w:t xml:space="preserve">, each value is one 5-bit number for button group </w:t>
      </w:r>
      <w:r>
        <w:rPr>
          <w:rFonts w:ascii="Consolas" w:hAnsi="Consolas" w:eastAsia="Consolas"/>
          <w:b w:val="0"/>
          <w:sz w:val="20"/>
        </w:rPr>
        <w:t>g</w:t>
      </w:r>
      <w:r>
        <w:rPr>
          <w:rFonts w:ascii="Calibri" w:hAnsi="Calibri" w:eastAsia="Calibri"/>
          <w:b w:val="0"/>
          <w:sz w:val="22"/>
        </w:rPr>
        <w:t xml:space="preserve"> on thruster slot </w:t>
      </w:r>
      <w:r>
        <w:rPr>
          <w:rFonts w:ascii="Consolas" w:hAnsi="Consolas" w:eastAsia="Consolas"/>
          <w:b w:val="0"/>
          <w:sz w:val="20"/>
        </w:rPr>
        <w:t>i</w:t>
      </w:r>
      <w:r>
        <w:rPr>
          <w:rFonts w:ascii="Calibri" w:hAnsi="Calibri" w:eastAsia="Calibri"/>
          <w:b w:val="0"/>
          <w:sz w:val="22"/>
        </w:rPr>
        <w:t>. There are 24 groups (</w:t>
      </w:r>
      <w:r>
        <w:rPr>
          <w:rFonts w:ascii="Consolas" w:hAnsi="Consolas" w:eastAsia="Consolas"/>
          <w:b w:val="0"/>
          <w:sz w:val="20"/>
        </w:rPr>
        <w:t>g = 0..23</w:t>
      </w:r>
      <w:r>
        <w:rPr>
          <w:rFonts w:ascii="Calibri" w:hAnsi="Calibri" w:eastAsia="Calibri"/>
          <w:b w:val="0"/>
          <w:sz w:val="22"/>
        </w:rPr>
        <w:t xml:space="preserve">) and five buttons per group. </w:t>
      </w:r>
      <w:r>
        <w:rPr>
          <w:rFonts w:ascii="Consolas" w:hAnsi="Consolas" w:eastAsia="Consolas"/>
          <w:b w:val="0"/>
          <w:sz w:val="20"/>
        </w:rPr>
        <w:t>TCSView.ini</w:t>
      </w:r>
      <w:r>
        <w:rPr>
          <w:rFonts w:ascii="Calibri" w:hAnsi="Calibri" w:eastAsia="Calibri"/>
          <w:b w:val="0"/>
          <w:sz w:val="22"/>
        </w:rPr>
        <w:t xml:space="preserve"> keys are 1-based and run in group order: group </w:t>
      </w:r>
      <w:r>
        <w:rPr>
          <w:rFonts w:ascii="Consolas" w:hAnsi="Consolas" w:eastAsia="Consolas"/>
          <w:b w:val="0"/>
          <w:sz w:val="20"/>
        </w:rPr>
        <w:t>0</w:t>
      </w:r>
      <w:r>
        <w:rPr>
          <w:rFonts w:ascii="Calibri" w:hAnsi="Calibri" w:eastAsia="Calibri"/>
          <w:b w:val="0"/>
          <w:sz w:val="22"/>
        </w:rPr>
        <w:t xml:space="preserve"> is </w:t>
      </w:r>
      <w:r>
        <w:rPr>
          <w:rFonts w:ascii="Consolas" w:hAnsi="Consolas" w:eastAsia="Consolas"/>
          <w:b w:val="0"/>
          <w:sz w:val="20"/>
        </w:rPr>
        <w:t>BTN1Setup</w:t>
      </w:r>
      <w:r>
        <w:rPr>
          <w:rFonts w:ascii="Calibri" w:hAnsi="Calibri" w:eastAsia="Calibri"/>
          <w:b w:val="0"/>
          <w:sz w:val="22"/>
        </w:rPr>
        <w:t>..</w:t>
      </w:r>
      <w:r>
        <w:rPr>
          <w:rFonts w:ascii="Consolas" w:hAnsi="Consolas" w:eastAsia="Consolas"/>
          <w:b w:val="0"/>
          <w:sz w:val="20"/>
        </w:rPr>
        <w:t>BTN5Setup</w:t>
      </w:r>
      <w:r>
        <w:rPr>
          <w:rFonts w:ascii="Calibri" w:hAnsi="Calibri" w:eastAsia="Calibri"/>
          <w:b w:val="0"/>
          <w:sz w:val="22"/>
        </w:rPr>
        <w:t xml:space="preserve">, group </w:t>
      </w:r>
      <w:r>
        <w:rPr>
          <w:rFonts w:ascii="Consolas" w:hAnsi="Consolas" w:eastAsia="Consolas"/>
          <w:b w:val="0"/>
          <w:sz w:val="20"/>
        </w:rPr>
        <w:t>1</w:t>
      </w:r>
      <w:r>
        <w:rPr>
          <w:rFonts w:ascii="Calibri" w:hAnsi="Calibri" w:eastAsia="Calibri"/>
          <w:b w:val="0"/>
          <w:sz w:val="22"/>
        </w:rPr>
        <w:t xml:space="preserve"> is </w:t>
      </w:r>
      <w:r>
        <w:rPr>
          <w:rFonts w:ascii="Consolas" w:hAnsi="Consolas" w:eastAsia="Consolas"/>
          <w:b w:val="0"/>
          <w:sz w:val="20"/>
        </w:rPr>
        <w:t>BTN6Setup</w:t>
      </w:r>
      <w:r>
        <w:rPr>
          <w:rFonts w:ascii="Calibri" w:hAnsi="Calibri" w:eastAsia="Calibri"/>
          <w:b w:val="0"/>
          <w:sz w:val="22"/>
        </w:rPr>
        <w:t>..</w:t>
      </w:r>
      <w:r>
        <w:rPr>
          <w:rFonts w:ascii="Consolas" w:hAnsi="Consolas" w:eastAsia="Consolas"/>
          <w:b w:val="0"/>
          <w:sz w:val="20"/>
        </w:rPr>
        <w:t>BTN10Setup</w:t>
      </w:r>
      <w:r>
        <w:rPr>
          <w:rFonts w:ascii="Calibri" w:hAnsi="Calibri" w:eastAsia="Calibri"/>
          <w:b w:val="0"/>
          <w:sz w:val="22"/>
        </w:rPr>
        <w:t xml:space="preserve">, and so on through group </w:t>
      </w:r>
      <w:r>
        <w:rPr>
          <w:rFonts w:ascii="Consolas" w:hAnsi="Consolas" w:eastAsia="Consolas"/>
          <w:b w:val="0"/>
          <w:sz w:val="20"/>
        </w:rPr>
        <w:t>23</w:t>
      </w:r>
      <w:r>
        <w:rPr>
          <w:rFonts w:ascii="Calibri" w:hAnsi="Calibri" w:eastAsia="Calibri"/>
          <w:b w:val="0"/>
          <w:sz w:val="22"/>
        </w:rPr>
        <w:t xml:space="preserve"> = </w:t>
      </w:r>
      <w:r>
        <w:rPr>
          <w:rFonts w:ascii="Consolas" w:hAnsi="Consolas" w:eastAsia="Consolas"/>
          <w:b w:val="0"/>
          <w:sz w:val="20"/>
        </w:rPr>
        <w:t>BTN116Setup</w:t>
      </w:r>
      <w:r>
        <w:rPr>
          <w:rFonts w:ascii="Calibri" w:hAnsi="Calibri" w:eastAsia="Calibri"/>
          <w:b w:val="0"/>
          <w:sz w:val="22"/>
        </w:rPr>
        <w:t>..</w:t>
      </w:r>
      <w:r>
        <w:rPr>
          <w:rFonts w:ascii="Consolas" w:hAnsi="Consolas" w:eastAsia="Consolas"/>
          <w:b w:val="0"/>
          <w:sz w:val="20"/>
        </w:rPr>
        <w:t>BTN120Setup</w:t>
      </w:r>
      <w:r>
        <w:rPr>
          <w:rFonts w:ascii="Calibri" w:hAnsi="Calibri" w:eastAsia="Calibri"/>
          <w:b w:val="0"/>
          <w:sz w:val="22"/>
        </w:rPr>
        <w:t>.</w:t>
      </w:r>
    </w:p>
    <w:p>
      <w:pPr>
        <w:pStyle w:val="Normal"/>
      </w:pPr>
      <w:r>
        <w:rPr>
          <w:rFonts w:ascii="Calibri" w:hAnsi="Calibri" w:eastAsia="Calibri"/>
          <w:b w:val="0"/>
          <w:sz w:val="22"/>
        </w:rPr>
        <w:t>Bit weights inside one group:</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1F4E79" w:val="clear"/>
          </w:tcPr>
          <w:p>
            <w:r>
              <w:rPr>
                <w:rFonts w:ascii="Calibri" w:hAnsi="Calibri" w:eastAsia="Calibri"/>
                <w:b/>
                <w:color w:val="FFFFFF"/>
                <w:sz w:val="20"/>
              </w:rPr>
              <w:t>Button in group</w:t>
            </w:r>
          </w:p>
        </w:tc>
        <w:tc>
          <w:tcPr>
            <w:tcW w:type="dxa" w:w="2412"/>
            <w:shd w:fill="1F4E79" w:val="clear"/>
          </w:tcPr>
          <w:p>
            <w:pPr>
              <w:jc w:val="right"/>
            </w:pPr>
            <w:r>
              <w:rPr>
                <w:rFonts w:ascii="Calibri" w:hAnsi="Calibri" w:eastAsia="Calibri"/>
                <w:b/>
                <w:color w:val="FFFFFF"/>
                <w:sz w:val="20"/>
              </w:rPr>
              <w:t>Bit</w:t>
            </w:r>
          </w:p>
        </w:tc>
        <w:tc>
          <w:tcPr>
            <w:tcW w:type="dxa" w:w="2412"/>
            <w:shd w:fill="1F4E79" w:val="clear"/>
          </w:tcPr>
          <w:p>
            <w:pPr>
              <w:jc w:val="right"/>
            </w:pPr>
            <w:r>
              <w:rPr>
                <w:rFonts w:ascii="Calibri" w:hAnsi="Calibri" w:eastAsia="Calibri"/>
                <w:b/>
                <w:color w:val="FFFFFF"/>
                <w:sz w:val="20"/>
              </w:rPr>
              <w:t>Bit weight</w:t>
            </w:r>
          </w:p>
        </w:tc>
        <w:tc>
          <w:tcPr>
            <w:tcW w:type="dxa" w:w="2412"/>
            <w:shd w:fill="1F4E79" w:val="clear"/>
          </w:tcPr>
          <w:p>
            <w:r>
              <w:rPr>
                <w:rFonts w:ascii="Calibri" w:hAnsi="Calibri" w:eastAsia="Calibri"/>
                <w:b/>
                <w:color w:val="FFFFFF"/>
                <w:sz w:val="20"/>
              </w:rPr>
              <w:t>TCSView.ini key</w:t>
            </w:r>
          </w:p>
        </w:tc>
      </w:tr>
      <w:tr>
        <w:tc>
          <w:tcPr>
            <w:tcW w:type="dxa" w:w="2412"/>
          </w:tcPr>
          <w:p>
            <w:r>
              <w:rPr>
                <w:rFonts w:ascii="Calibri" w:hAnsi="Calibri" w:eastAsia="Calibri"/>
                <w:b w:val="0"/>
                <w:color w:val="000000"/>
                <w:sz w:val="20"/>
              </w:rPr>
              <w:t>1st</w:t>
            </w:r>
          </w:p>
        </w:tc>
        <w:tc>
          <w:tcPr>
            <w:tcW w:type="dxa" w:w="2412"/>
          </w:tcPr>
          <w:p>
            <w:pPr>
              <w:jc w:val="right"/>
            </w:pPr>
            <w:r>
              <w:rPr>
                <w:rFonts w:ascii="Calibri" w:hAnsi="Calibri" w:eastAsia="Calibri"/>
                <w:b w:val="0"/>
                <w:color w:val="000000"/>
                <w:sz w:val="20"/>
              </w:rPr>
              <w:t>0</w:t>
            </w:r>
          </w:p>
        </w:tc>
        <w:tc>
          <w:tcPr>
            <w:tcW w:type="dxa" w:w="2412"/>
          </w:tcPr>
          <w:p>
            <w:pPr>
              <w:jc w:val="right"/>
            </w:pPr>
            <w:r>
              <w:rPr>
                <w:rFonts w:ascii="Calibri" w:hAnsi="Calibri" w:eastAsia="Calibri"/>
                <w:b w:val="0"/>
                <w:color w:val="000000"/>
                <w:sz w:val="20"/>
              </w:rPr>
              <w:t>1</w:t>
            </w:r>
          </w:p>
        </w:tc>
        <w:tc>
          <w:tcPr>
            <w:tcW w:type="dxa" w:w="2412"/>
          </w:tcPr>
          <w:p>
            <w:r>
              <w:rPr>
                <w:rFonts w:ascii="Calibri" w:hAnsi="Calibri" w:eastAsia="Calibri"/>
                <w:b w:val="0"/>
                <w:color w:val="000000"/>
                <w:sz w:val="20"/>
              </w:rPr>
              <w:t>BTN{g*5+1}Setup</w:t>
            </w:r>
          </w:p>
        </w:tc>
      </w:tr>
      <w:tr>
        <w:tc>
          <w:tcPr>
            <w:tcW w:type="dxa" w:w="2412"/>
            <w:shd w:val="clear" w:fill="EEF3F8"/>
          </w:tcPr>
          <w:p>
            <w:r>
              <w:rPr>
                <w:rFonts w:ascii="Calibri" w:hAnsi="Calibri" w:eastAsia="Calibri"/>
                <w:b w:val="0"/>
                <w:color w:val="000000"/>
                <w:sz w:val="20"/>
              </w:rPr>
              <w:t>2nd</w:t>
            </w:r>
          </w:p>
        </w:tc>
        <w:tc>
          <w:tcPr>
            <w:tcW w:type="dxa" w:w="2412"/>
            <w:shd w:val="clear" w:fill="EEF3F8"/>
          </w:tcPr>
          <w:p>
            <w:pPr>
              <w:jc w:val="right"/>
            </w:pPr>
            <w:r>
              <w:rPr>
                <w:rFonts w:ascii="Calibri" w:hAnsi="Calibri" w:eastAsia="Calibri"/>
                <w:b w:val="0"/>
                <w:color w:val="000000"/>
                <w:sz w:val="20"/>
              </w:rPr>
              <w:t>1</w:t>
            </w:r>
          </w:p>
        </w:tc>
        <w:tc>
          <w:tcPr>
            <w:tcW w:type="dxa" w:w="2412"/>
            <w:shd w:val="clear" w:fill="EEF3F8"/>
          </w:tcPr>
          <w:p>
            <w:pPr>
              <w:jc w:val="right"/>
            </w:pPr>
            <w:r>
              <w:rPr>
                <w:rFonts w:ascii="Calibri" w:hAnsi="Calibri" w:eastAsia="Calibri"/>
                <w:b w:val="0"/>
                <w:color w:val="000000"/>
                <w:sz w:val="20"/>
              </w:rPr>
              <w:t>2</w:t>
            </w:r>
          </w:p>
        </w:tc>
        <w:tc>
          <w:tcPr>
            <w:tcW w:type="dxa" w:w="2412"/>
            <w:shd w:val="clear" w:fill="EEF3F8"/>
          </w:tcPr>
          <w:p>
            <w:r>
              <w:rPr>
                <w:rFonts w:ascii="Calibri" w:hAnsi="Calibri" w:eastAsia="Calibri"/>
                <w:b w:val="0"/>
                <w:color w:val="000000"/>
                <w:sz w:val="20"/>
              </w:rPr>
              <w:t>BTN{g*5+2}Setup</w:t>
            </w:r>
          </w:p>
        </w:tc>
      </w:tr>
      <w:tr>
        <w:tc>
          <w:tcPr>
            <w:tcW w:type="dxa" w:w="2412"/>
          </w:tcPr>
          <w:p>
            <w:r>
              <w:rPr>
                <w:rFonts w:ascii="Calibri" w:hAnsi="Calibri" w:eastAsia="Calibri"/>
                <w:b w:val="0"/>
                <w:color w:val="000000"/>
                <w:sz w:val="20"/>
              </w:rPr>
              <w:t>3rd</w:t>
            </w:r>
          </w:p>
        </w:tc>
        <w:tc>
          <w:tcPr>
            <w:tcW w:type="dxa" w:w="2412"/>
          </w:tcPr>
          <w:p>
            <w:pPr>
              <w:jc w:val="right"/>
            </w:pPr>
            <w:r>
              <w:rPr>
                <w:rFonts w:ascii="Calibri" w:hAnsi="Calibri" w:eastAsia="Calibri"/>
                <w:b w:val="0"/>
                <w:color w:val="000000"/>
                <w:sz w:val="20"/>
              </w:rPr>
              <w:t>2</w:t>
            </w:r>
          </w:p>
        </w:tc>
        <w:tc>
          <w:tcPr>
            <w:tcW w:type="dxa" w:w="2412"/>
          </w:tcPr>
          <w:p>
            <w:pPr>
              <w:jc w:val="right"/>
            </w:pPr>
            <w:r>
              <w:rPr>
                <w:rFonts w:ascii="Calibri" w:hAnsi="Calibri" w:eastAsia="Calibri"/>
                <w:b w:val="0"/>
                <w:color w:val="000000"/>
                <w:sz w:val="20"/>
              </w:rPr>
              <w:t>4</w:t>
            </w:r>
          </w:p>
        </w:tc>
        <w:tc>
          <w:tcPr>
            <w:tcW w:type="dxa" w:w="2412"/>
          </w:tcPr>
          <w:p>
            <w:r>
              <w:rPr>
                <w:rFonts w:ascii="Calibri" w:hAnsi="Calibri" w:eastAsia="Calibri"/>
                <w:b w:val="0"/>
                <w:color w:val="000000"/>
                <w:sz w:val="20"/>
              </w:rPr>
              <w:t>BTN{g*5+3}Setup</w:t>
            </w:r>
          </w:p>
        </w:tc>
      </w:tr>
      <w:tr>
        <w:tc>
          <w:tcPr>
            <w:tcW w:type="dxa" w:w="2412"/>
            <w:shd w:val="clear" w:fill="EEF3F8"/>
          </w:tcPr>
          <w:p>
            <w:r>
              <w:rPr>
                <w:rFonts w:ascii="Calibri" w:hAnsi="Calibri" w:eastAsia="Calibri"/>
                <w:b w:val="0"/>
                <w:color w:val="000000"/>
                <w:sz w:val="20"/>
              </w:rPr>
              <w:t>4th</w:t>
            </w:r>
          </w:p>
        </w:tc>
        <w:tc>
          <w:tcPr>
            <w:tcW w:type="dxa" w:w="2412"/>
            <w:shd w:val="clear" w:fill="EEF3F8"/>
          </w:tcPr>
          <w:p>
            <w:pPr>
              <w:jc w:val="right"/>
            </w:pPr>
            <w:r>
              <w:rPr>
                <w:rFonts w:ascii="Calibri" w:hAnsi="Calibri" w:eastAsia="Calibri"/>
                <w:b w:val="0"/>
                <w:color w:val="000000"/>
                <w:sz w:val="20"/>
              </w:rPr>
              <w:t>3</w:t>
            </w:r>
          </w:p>
        </w:tc>
        <w:tc>
          <w:tcPr>
            <w:tcW w:type="dxa" w:w="2412"/>
            <w:shd w:val="clear" w:fill="EEF3F8"/>
          </w:tcPr>
          <w:p>
            <w:pPr>
              <w:jc w:val="right"/>
            </w:pPr>
            <w:r>
              <w:rPr>
                <w:rFonts w:ascii="Calibri" w:hAnsi="Calibri" w:eastAsia="Calibri"/>
                <w:b w:val="0"/>
                <w:color w:val="000000"/>
                <w:sz w:val="20"/>
              </w:rPr>
              <w:t>8</w:t>
            </w:r>
          </w:p>
        </w:tc>
        <w:tc>
          <w:tcPr>
            <w:tcW w:type="dxa" w:w="2412"/>
            <w:shd w:val="clear" w:fill="EEF3F8"/>
          </w:tcPr>
          <w:p>
            <w:r>
              <w:rPr>
                <w:rFonts w:ascii="Calibri" w:hAnsi="Calibri" w:eastAsia="Calibri"/>
                <w:b w:val="0"/>
                <w:color w:val="000000"/>
                <w:sz w:val="20"/>
              </w:rPr>
              <w:t>BTN{g*5+4}Setup</w:t>
            </w:r>
          </w:p>
        </w:tc>
      </w:tr>
      <w:tr>
        <w:tc>
          <w:tcPr>
            <w:tcW w:type="dxa" w:w="2412"/>
          </w:tcPr>
          <w:p>
            <w:r>
              <w:rPr>
                <w:rFonts w:ascii="Calibri" w:hAnsi="Calibri" w:eastAsia="Calibri"/>
                <w:b w:val="0"/>
                <w:color w:val="000000"/>
                <w:sz w:val="20"/>
              </w:rPr>
              <w:t>5th</w:t>
            </w:r>
          </w:p>
        </w:tc>
        <w:tc>
          <w:tcPr>
            <w:tcW w:type="dxa" w:w="2412"/>
          </w:tcPr>
          <w:p>
            <w:pPr>
              <w:jc w:val="right"/>
            </w:pPr>
            <w:r>
              <w:rPr>
                <w:rFonts w:ascii="Calibri" w:hAnsi="Calibri" w:eastAsia="Calibri"/>
                <w:b w:val="0"/>
                <w:color w:val="000000"/>
                <w:sz w:val="20"/>
              </w:rPr>
              <w:t>4</w:t>
            </w:r>
          </w:p>
        </w:tc>
        <w:tc>
          <w:tcPr>
            <w:tcW w:type="dxa" w:w="2412"/>
          </w:tcPr>
          <w:p>
            <w:pPr>
              <w:jc w:val="right"/>
            </w:pPr>
            <w:r>
              <w:rPr>
                <w:rFonts w:ascii="Calibri" w:hAnsi="Calibri" w:eastAsia="Calibri"/>
                <w:b w:val="0"/>
                <w:color w:val="000000"/>
                <w:sz w:val="20"/>
              </w:rPr>
              <w:t>16</w:t>
            </w:r>
          </w:p>
        </w:tc>
        <w:tc>
          <w:tcPr>
            <w:tcW w:type="dxa" w:w="2412"/>
          </w:tcPr>
          <w:p>
            <w:r>
              <w:rPr>
                <w:rFonts w:ascii="Calibri" w:hAnsi="Calibri" w:eastAsia="Calibri"/>
                <w:b w:val="0"/>
                <w:color w:val="000000"/>
                <w:sz w:val="20"/>
              </w:rPr>
              <w:t>BTN{g*5+5}Setup</w:t>
            </w:r>
          </w:p>
        </w:tc>
      </w:tr>
    </w:tbl>
    <w:p>
      <w:pPr>
        <w:pStyle w:val="Normal"/>
      </w:pPr>
      <w:r>
        <w:rPr>
          <w:rFonts w:ascii="Calibri" w:hAnsi="Calibri" w:eastAsia="Calibri"/>
          <w:b w:val="0"/>
          <w:sz w:val="22"/>
        </w:rPr>
        <w:t xml:space="preserve">The payload stores each group as a </w:t>
      </w:r>
      <w:r>
        <w:rPr>
          <w:rFonts w:ascii="Consolas" w:hAnsi="Consolas" w:eastAsia="Consolas"/>
          <w:b w:val="0"/>
          <w:sz w:val="20"/>
        </w:rPr>
        <w:t>short</w:t>
      </w:r>
      <w:r>
        <w:rPr>
          <w:rFonts w:ascii="Calibri" w:hAnsi="Calibri" w:eastAsia="Calibri"/>
          <w:b w:val="0"/>
          <w:sz w:val="22"/>
        </w:rPr>
        <w:t xml:space="preserve">. Only bits </w:t>
      </w:r>
      <w:r>
        <w:rPr>
          <w:rFonts w:ascii="Consolas" w:hAnsi="Consolas" w:eastAsia="Consolas"/>
          <w:b w:val="0"/>
          <w:sz w:val="20"/>
        </w:rPr>
        <w:t>0..4</w:t>
      </w:r>
      <w:r>
        <w:rPr>
          <w:rFonts w:ascii="Calibri" w:hAnsi="Calibri" w:eastAsia="Calibri"/>
          <w:b w:val="0"/>
          <w:sz w:val="22"/>
        </w:rPr>
        <w:t xml:space="preserve"> are used, so each </w:t>
      </w:r>
      <w:r>
        <w:rPr>
          <w:rFonts w:ascii="Consolas" w:hAnsi="Consolas" w:eastAsia="Consolas"/>
          <w:b w:val="0"/>
          <w:sz w:val="20"/>
        </w:rPr>
        <w:t>sButtonInd[i][g]</w:t>
      </w:r>
      <w:r>
        <w:rPr>
          <w:rFonts w:ascii="Calibri" w:hAnsi="Calibri" w:eastAsia="Calibri"/>
          <w:b w:val="0"/>
          <w:sz w:val="22"/>
        </w:rPr>
        <w:t xml:space="preserve"> value is </w:t>
      </w:r>
      <w:r>
        <w:rPr>
          <w:rFonts w:ascii="Consolas" w:hAnsi="Consolas" w:eastAsia="Consolas"/>
          <w:b w:val="0"/>
          <w:sz w:val="20"/>
        </w:rPr>
        <w:t>0..31</w:t>
      </w:r>
      <w:r>
        <w:rPr>
          <w:rFonts w:ascii="Calibri" w:hAnsi="Calibri" w:eastAsia="Calibri"/>
          <w:b w:val="0"/>
          <w:sz w:val="22"/>
        </w:rPr>
        <w:t xml:space="preserve">. Channel </w:t>
      </w:r>
      <w:r>
        <w:rPr>
          <w:rFonts w:ascii="Consolas" w:hAnsi="Consolas" w:eastAsia="Consolas"/>
          <w:b w:val="0"/>
          <w:sz w:val="20"/>
        </w:rPr>
        <w:t>n</w:t>
      </w:r>
      <w:r>
        <w:rPr>
          <w:rFonts w:ascii="Calibri" w:hAnsi="Calibri" w:eastAsia="Calibri"/>
          <w:b w:val="0"/>
          <w:sz w:val="22"/>
        </w:rPr>
        <w:t xml:space="preserve"> in that group is on when </w:t>
      </w:r>
      <w:r>
        <w:rPr>
          <w:rFonts w:ascii="Consolas" w:hAnsi="Consolas" w:eastAsia="Consolas"/>
          <w:b w:val="0"/>
          <w:sz w:val="20"/>
        </w:rPr>
        <w:t>(value &amp; bit_weight) != 0</w:t>
      </w:r>
      <w:r>
        <w:rPr>
          <w:rFonts w:ascii="Calibri" w:hAnsi="Calibri" w:eastAsia="Calibri"/>
          <w:b w:val="0"/>
          <w:sz w:val="22"/>
        </w:rPr>
        <w:t xml:space="preserve">. Unused buttons in a group stay </w:t>
      </w:r>
      <w:r>
        <w:rPr>
          <w:rFonts w:ascii="Consolas" w:hAnsi="Consolas" w:eastAsia="Consolas"/>
          <w:b w:val="0"/>
          <w:sz w:val="20"/>
        </w:rPr>
        <w:t>0</w:t>
      </w:r>
      <w:r>
        <w:rPr>
          <w:rFonts w:ascii="Calibri" w:hAnsi="Calibri" w:eastAsia="Calibri"/>
          <w:b w:val="0"/>
          <w:sz w:val="22"/>
        </w:rPr>
        <w:t xml:space="preserve">. Button labels come from that </w:t>
      </w:r>
      <w:r>
        <w:rPr>
          <w:rFonts w:ascii="Consolas" w:hAnsi="Consolas" w:eastAsia="Consolas"/>
          <w:b w:val="0"/>
          <w:sz w:val="20"/>
        </w:rPr>
        <w:t>BTN#Setup</w:t>
      </w:r>
      <w:r>
        <w:rPr>
          <w:rFonts w:ascii="Calibri" w:hAnsi="Calibri" w:eastAsia="Calibri"/>
          <w:b w:val="0"/>
          <w:sz w:val="22"/>
        </w:rPr>
        <w:t xml:space="preserve"> entry. Group titles on the TCS page (for example RESET DRIVE, THRUSTER) come from the vessel GUI layout, not from this bitfield.</w:t>
      </w:r>
    </w:p>
    <w:p>
      <w:pPr>
        <w:pStyle w:val="Normal"/>
      </w:pPr>
      <w:r>
        <w:rPr>
          <w:rFonts w:ascii="Calibri" w:hAnsi="Calibri" w:eastAsia="Calibri"/>
          <w:b w:val="0"/>
          <w:sz w:val="22"/>
        </w:rPr>
        <w:t>Group-to-key map:</w:t>
      </w:r>
    </w:p>
    <w:tbl>
      <w:tblPr>
        <w:tblStyle w:val="TableGrid"/>
        <w:tblW w:type="auto" w:w="0"/>
        <w:tblLook w:firstColumn="1" w:firstRow="1" w:lastColumn="0" w:lastRow="0" w:noHBand="0" w:noVBand="1" w:val="04A0"/>
      </w:tblPr>
      <w:tblGrid>
        <w:gridCol w:w="3216"/>
        <w:gridCol w:w="3216"/>
        <w:gridCol w:w="3216"/>
      </w:tblGrid>
      <w:tr>
        <w:tc>
          <w:tcPr>
            <w:tcW w:type="dxa" w:w="3216"/>
            <w:shd w:fill="1F4E79" w:val="clear"/>
          </w:tcPr>
          <w:p>
            <w:pPr>
              <w:jc w:val="right"/>
            </w:pPr>
            <w:r>
              <w:rPr>
                <w:rFonts w:ascii="Calibri" w:hAnsi="Calibri" w:eastAsia="Calibri"/>
                <w:b/>
                <w:color w:val="FFFFFF"/>
                <w:sz w:val="20"/>
              </w:rPr>
              <w:t>Group g</w:t>
            </w:r>
          </w:p>
        </w:tc>
        <w:tc>
          <w:tcPr>
            <w:tcW w:type="dxa" w:w="3216"/>
            <w:shd w:fill="1F4E79" w:val="clear"/>
          </w:tcPr>
          <w:p>
            <w:r>
              <w:rPr>
                <w:rFonts w:ascii="Calibri" w:hAnsi="Calibri" w:eastAsia="Calibri"/>
                <w:b/>
                <w:color w:val="FFFFFF"/>
                <w:sz w:val="20"/>
              </w:rPr>
              <w:t>sButtonInd[i][g]</w:t>
            </w:r>
          </w:p>
        </w:tc>
        <w:tc>
          <w:tcPr>
            <w:tcW w:type="dxa" w:w="3216"/>
            <w:shd w:fill="1F4E79" w:val="clear"/>
          </w:tcPr>
          <w:p>
            <w:r>
              <w:rPr>
                <w:rFonts w:ascii="Calibri" w:hAnsi="Calibri" w:eastAsia="Calibri"/>
                <w:b/>
                <w:color w:val="FFFFFF"/>
                <w:sz w:val="20"/>
              </w:rPr>
              <w:t>TCSView.ini keys</w:t>
            </w:r>
          </w:p>
        </w:tc>
      </w:tr>
      <w:tr>
        <w:tc>
          <w:tcPr>
            <w:tcW w:type="dxa" w:w="3216"/>
          </w:tcPr>
          <w:p>
            <w:pPr>
              <w:jc w:val="right"/>
            </w:pPr>
            <w:r>
              <w:rPr>
                <w:rFonts w:ascii="Calibri" w:hAnsi="Calibri" w:eastAsia="Calibri"/>
                <w:b w:val="0"/>
                <w:color w:val="000000"/>
                <w:sz w:val="20"/>
              </w:rPr>
              <w:t>0</w:t>
            </w:r>
          </w:p>
        </w:tc>
        <w:tc>
          <w:tcPr>
            <w:tcW w:type="dxa" w:w="3216"/>
          </w:tcPr>
          <w:p>
            <w:r>
              <w:rPr>
                <w:rFonts w:ascii="Calibri" w:hAnsi="Calibri"/>
                <w:color w:val="000000"/>
                <w:sz w:val="20"/>
              </w:rPr>
              <w:t>group 0</w:t>
            </w:r>
          </w:p>
        </w:tc>
        <w:tc>
          <w:tcPr>
            <w:tcW w:type="dxa" w:w="3216"/>
          </w:tcPr>
          <w:p>
            <w:r>
              <w:rPr>
                <w:rFonts w:ascii="Calibri" w:hAnsi="Calibri" w:eastAsia="Calibri"/>
                <w:b w:val="0"/>
                <w:color w:val="000000"/>
                <w:sz w:val="20"/>
              </w:rPr>
              <w:t>BTN1Setup .. BTN5Setup</w:t>
            </w:r>
          </w:p>
        </w:tc>
      </w:tr>
      <w:tr>
        <w:tc>
          <w:tcPr>
            <w:tcW w:type="dxa" w:w="3216"/>
            <w:shd w:val="clear" w:fill="EEF3F8"/>
          </w:tcPr>
          <w:p>
            <w:pPr>
              <w:jc w:val="right"/>
            </w:pPr>
            <w:r>
              <w:rPr>
                <w:rFonts w:ascii="Calibri" w:hAnsi="Calibri" w:eastAsia="Calibri"/>
                <w:b w:val="0"/>
                <w:color w:val="000000"/>
                <w:sz w:val="20"/>
              </w:rPr>
              <w:t>1</w:t>
            </w:r>
          </w:p>
        </w:tc>
        <w:tc>
          <w:tcPr>
            <w:tcW w:type="dxa" w:w="3216"/>
            <w:shd w:val="clear" w:fill="EEF3F8"/>
          </w:tcPr>
          <w:p>
            <w:r>
              <w:rPr>
                <w:rFonts w:ascii="Calibri" w:hAnsi="Calibri"/>
                <w:color w:val="000000"/>
                <w:sz w:val="20"/>
              </w:rPr>
              <w:t>group 1</w:t>
            </w:r>
          </w:p>
        </w:tc>
        <w:tc>
          <w:tcPr>
            <w:tcW w:type="dxa" w:w="3216"/>
            <w:shd w:val="clear" w:fill="EEF3F8"/>
          </w:tcPr>
          <w:p>
            <w:r>
              <w:rPr>
                <w:rFonts w:ascii="Calibri" w:hAnsi="Calibri" w:eastAsia="Calibri"/>
                <w:b w:val="0"/>
                <w:color w:val="000000"/>
                <w:sz w:val="20"/>
              </w:rPr>
              <w:t>BTN6Setup .. BTN10Setup</w:t>
            </w:r>
          </w:p>
        </w:tc>
      </w:tr>
      <w:tr>
        <w:tc>
          <w:tcPr>
            <w:tcW w:type="dxa" w:w="3216"/>
          </w:tcPr>
          <w:p>
            <w:pPr>
              <w:jc w:val="right"/>
            </w:pPr>
            <w:r>
              <w:rPr>
                <w:rFonts w:ascii="Calibri" w:hAnsi="Calibri" w:eastAsia="Calibri"/>
                <w:b w:val="0"/>
                <w:color w:val="000000"/>
                <w:sz w:val="20"/>
              </w:rPr>
              <w:t>2</w:t>
            </w:r>
          </w:p>
        </w:tc>
        <w:tc>
          <w:tcPr>
            <w:tcW w:type="dxa" w:w="3216"/>
          </w:tcPr>
          <w:p>
            <w:r>
              <w:rPr>
                <w:rFonts w:ascii="Calibri" w:hAnsi="Calibri"/>
                <w:color w:val="000000"/>
                <w:sz w:val="20"/>
              </w:rPr>
              <w:t>group 2</w:t>
            </w:r>
          </w:p>
        </w:tc>
        <w:tc>
          <w:tcPr>
            <w:tcW w:type="dxa" w:w="3216"/>
          </w:tcPr>
          <w:p>
            <w:r>
              <w:rPr>
                <w:rFonts w:ascii="Calibri" w:hAnsi="Calibri" w:eastAsia="Calibri"/>
                <w:b w:val="0"/>
                <w:color w:val="000000"/>
                <w:sz w:val="20"/>
              </w:rPr>
              <w:t>BTN11Setup .. BTN15Setup</w:t>
            </w:r>
          </w:p>
        </w:tc>
      </w:tr>
      <w:tr>
        <w:tc>
          <w:tcPr>
            <w:tcW w:type="dxa" w:w="3216"/>
            <w:shd w:val="clear" w:fill="EEF3F8"/>
          </w:tcPr>
          <w:p>
            <w:pPr>
              <w:jc w:val="right"/>
            </w:pPr>
            <w:r>
              <w:rPr>
                <w:rFonts w:ascii="Calibri" w:hAnsi="Calibri" w:eastAsia="Calibri"/>
                <w:b w:val="0"/>
                <w:color w:val="000000"/>
                <w:sz w:val="20"/>
              </w:rPr>
              <w:t>3</w:t>
            </w:r>
          </w:p>
        </w:tc>
        <w:tc>
          <w:tcPr>
            <w:tcW w:type="dxa" w:w="3216"/>
            <w:shd w:val="clear" w:fill="EEF3F8"/>
          </w:tcPr>
          <w:p>
            <w:r>
              <w:rPr>
                <w:rFonts w:ascii="Calibri" w:hAnsi="Calibri"/>
                <w:color w:val="000000"/>
                <w:sz w:val="20"/>
              </w:rPr>
              <w:t>group 3</w:t>
            </w:r>
          </w:p>
        </w:tc>
        <w:tc>
          <w:tcPr>
            <w:tcW w:type="dxa" w:w="3216"/>
            <w:shd w:val="clear" w:fill="EEF3F8"/>
          </w:tcPr>
          <w:p>
            <w:r>
              <w:rPr>
                <w:rFonts w:ascii="Calibri" w:hAnsi="Calibri" w:eastAsia="Calibri"/>
                <w:b w:val="0"/>
                <w:color w:val="000000"/>
                <w:sz w:val="20"/>
              </w:rPr>
              <w:t>BTN16Setup .. BTN20Setup</w:t>
            </w:r>
          </w:p>
        </w:tc>
      </w:tr>
      <w:tr>
        <w:tc>
          <w:tcPr>
            <w:tcW w:type="dxa" w:w="3216"/>
          </w:tcPr>
          <w:p>
            <w:pPr>
              <w:jc w:val="right"/>
            </w:pPr>
            <w:r>
              <w:rPr>
                <w:rFonts w:ascii="Calibri" w:hAnsi="Calibri" w:eastAsia="Calibri"/>
                <w:b w:val="0"/>
                <w:color w:val="000000"/>
                <w:sz w:val="20"/>
              </w:rPr>
              <w:t>4</w:t>
            </w:r>
          </w:p>
        </w:tc>
        <w:tc>
          <w:tcPr>
            <w:tcW w:type="dxa" w:w="3216"/>
          </w:tcPr>
          <w:p>
            <w:r>
              <w:rPr>
                <w:rFonts w:ascii="Calibri" w:hAnsi="Calibri"/>
                <w:color w:val="000000"/>
                <w:sz w:val="20"/>
              </w:rPr>
              <w:t>group 4</w:t>
            </w:r>
          </w:p>
        </w:tc>
        <w:tc>
          <w:tcPr>
            <w:tcW w:type="dxa" w:w="3216"/>
          </w:tcPr>
          <w:p>
            <w:r>
              <w:rPr>
                <w:rFonts w:ascii="Calibri" w:hAnsi="Calibri" w:eastAsia="Calibri"/>
                <w:b w:val="0"/>
                <w:color w:val="000000"/>
                <w:sz w:val="20"/>
              </w:rPr>
              <w:t>BTN21Setup .. BTN25Setup</w:t>
            </w:r>
          </w:p>
        </w:tc>
      </w:tr>
      <w:tr>
        <w:tc>
          <w:tcPr>
            <w:tcW w:type="dxa" w:w="3216"/>
            <w:shd w:val="clear" w:fill="EEF3F8"/>
          </w:tcPr>
          <w:p>
            <w:pPr>
              <w:jc w:val="right"/>
            </w:pPr>
            <w:r>
              <w:rPr>
                <w:rFonts w:ascii="Calibri" w:hAnsi="Calibri" w:eastAsia="Calibri"/>
                <w:b w:val="0"/>
                <w:color w:val="000000"/>
                <w:sz w:val="20"/>
              </w:rPr>
              <w:t>5</w:t>
            </w:r>
          </w:p>
        </w:tc>
        <w:tc>
          <w:tcPr>
            <w:tcW w:type="dxa" w:w="3216"/>
            <w:shd w:val="clear" w:fill="EEF3F8"/>
          </w:tcPr>
          <w:p>
            <w:r>
              <w:rPr>
                <w:rFonts w:ascii="Calibri" w:hAnsi="Calibri"/>
                <w:color w:val="000000"/>
                <w:sz w:val="20"/>
              </w:rPr>
              <w:t>group 5</w:t>
            </w:r>
          </w:p>
        </w:tc>
        <w:tc>
          <w:tcPr>
            <w:tcW w:type="dxa" w:w="3216"/>
            <w:shd w:val="clear" w:fill="EEF3F8"/>
          </w:tcPr>
          <w:p>
            <w:r>
              <w:rPr>
                <w:rFonts w:ascii="Calibri" w:hAnsi="Calibri" w:eastAsia="Calibri"/>
                <w:b w:val="0"/>
                <w:color w:val="000000"/>
                <w:sz w:val="20"/>
              </w:rPr>
              <w:t>BTN26Setup .. BTN30Setup</w:t>
            </w:r>
          </w:p>
        </w:tc>
      </w:tr>
      <w:tr>
        <w:tc>
          <w:tcPr>
            <w:tcW w:type="dxa" w:w="3216"/>
          </w:tcPr>
          <w:p>
            <w:pPr>
              <w:jc w:val="right"/>
            </w:pPr>
            <w:r>
              <w:rPr>
                <w:rFonts w:ascii="Calibri" w:hAnsi="Calibri" w:eastAsia="Calibri"/>
                <w:b w:val="0"/>
                <w:color w:val="000000"/>
                <w:sz w:val="20"/>
              </w:rPr>
              <w:t>6</w:t>
            </w:r>
          </w:p>
        </w:tc>
        <w:tc>
          <w:tcPr>
            <w:tcW w:type="dxa" w:w="3216"/>
          </w:tcPr>
          <w:p>
            <w:r>
              <w:rPr>
                <w:rFonts w:ascii="Calibri" w:hAnsi="Calibri"/>
                <w:color w:val="000000"/>
                <w:sz w:val="20"/>
              </w:rPr>
              <w:t>group 6</w:t>
            </w:r>
          </w:p>
        </w:tc>
        <w:tc>
          <w:tcPr>
            <w:tcW w:type="dxa" w:w="3216"/>
          </w:tcPr>
          <w:p>
            <w:r>
              <w:rPr>
                <w:rFonts w:ascii="Calibri" w:hAnsi="Calibri" w:eastAsia="Calibri"/>
                <w:b w:val="0"/>
                <w:color w:val="000000"/>
                <w:sz w:val="20"/>
              </w:rPr>
              <w:t>BTN31Setup .. BTN35Setup</w:t>
            </w:r>
          </w:p>
        </w:tc>
      </w:tr>
      <w:tr>
        <w:tc>
          <w:tcPr>
            <w:tcW w:type="dxa" w:w="3216"/>
            <w:shd w:val="clear" w:fill="EEF3F8"/>
          </w:tcPr>
          <w:p>
            <w:pPr>
              <w:jc w:val="right"/>
            </w:pPr>
            <w:r>
              <w:rPr>
                <w:rFonts w:ascii="Calibri" w:hAnsi="Calibri" w:eastAsia="Calibri"/>
                <w:b w:val="0"/>
                <w:color w:val="000000"/>
                <w:sz w:val="20"/>
              </w:rPr>
              <w:t>7</w:t>
            </w:r>
          </w:p>
        </w:tc>
        <w:tc>
          <w:tcPr>
            <w:tcW w:type="dxa" w:w="3216"/>
            <w:shd w:val="clear" w:fill="EEF3F8"/>
          </w:tcPr>
          <w:p>
            <w:r>
              <w:rPr>
                <w:rFonts w:ascii="Calibri" w:hAnsi="Calibri"/>
                <w:color w:val="000000"/>
                <w:sz w:val="20"/>
              </w:rPr>
              <w:t>group 7</w:t>
            </w:r>
          </w:p>
        </w:tc>
        <w:tc>
          <w:tcPr>
            <w:tcW w:type="dxa" w:w="3216"/>
            <w:shd w:val="clear" w:fill="EEF3F8"/>
          </w:tcPr>
          <w:p>
            <w:r>
              <w:rPr>
                <w:rFonts w:ascii="Calibri" w:hAnsi="Calibri" w:eastAsia="Calibri"/>
                <w:b w:val="0"/>
                <w:color w:val="000000"/>
                <w:sz w:val="20"/>
              </w:rPr>
              <w:t>BTN36Setup .. BTN40Setup</w:t>
            </w:r>
          </w:p>
        </w:tc>
      </w:tr>
      <w:tr>
        <w:tc>
          <w:tcPr>
            <w:tcW w:type="dxa" w:w="3216"/>
          </w:tcPr>
          <w:p>
            <w:pPr>
              <w:jc w:val="right"/>
            </w:pPr>
            <w:r>
              <w:rPr>
                <w:rFonts w:ascii="Calibri" w:hAnsi="Calibri" w:eastAsia="Calibri"/>
                <w:b w:val="0"/>
                <w:color w:val="000000"/>
                <w:sz w:val="20"/>
              </w:rPr>
              <w:t>8</w:t>
            </w:r>
          </w:p>
        </w:tc>
        <w:tc>
          <w:tcPr>
            <w:tcW w:type="dxa" w:w="3216"/>
          </w:tcPr>
          <w:p>
            <w:r>
              <w:rPr>
                <w:rFonts w:ascii="Calibri" w:hAnsi="Calibri"/>
                <w:color w:val="000000"/>
                <w:sz w:val="20"/>
              </w:rPr>
              <w:t>group 8</w:t>
            </w:r>
          </w:p>
        </w:tc>
        <w:tc>
          <w:tcPr>
            <w:tcW w:type="dxa" w:w="3216"/>
          </w:tcPr>
          <w:p>
            <w:r>
              <w:rPr>
                <w:rFonts w:ascii="Calibri" w:hAnsi="Calibri" w:eastAsia="Calibri"/>
                <w:b w:val="0"/>
                <w:color w:val="000000"/>
                <w:sz w:val="20"/>
              </w:rPr>
              <w:t>BTN41Setup .. BTN45Setup</w:t>
            </w:r>
          </w:p>
        </w:tc>
      </w:tr>
      <w:tr>
        <w:tc>
          <w:tcPr>
            <w:tcW w:type="dxa" w:w="3216"/>
            <w:shd w:val="clear" w:fill="EEF3F8"/>
          </w:tcPr>
          <w:p>
            <w:pPr>
              <w:jc w:val="right"/>
            </w:pPr>
            <w:r>
              <w:rPr>
                <w:rFonts w:ascii="Calibri" w:hAnsi="Calibri" w:eastAsia="Calibri"/>
                <w:b w:val="0"/>
                <w:color w:val="000000"/>
                <w:sz w:val="20"/>
              </w:rPr>
              <w:t>9</w:t>
            </w:r>
          </w:p>
        </w:tc>
        <w:tc>
          <w:tcPr>
            <w:tcW w:type="dxa" w:w="3216"/>
            <w:shd w:val="clear" w:fill="EEF3F8"/>
          </w:tcPr>
          <w:p>
            <w:r>
              <w:rPr>
                <w:rFonts w:ascii="Calibri" w:hAnsi="Calibri"/>
                <w:color w:val="000000"/>
                <w:sz w:val="20"/>
              </w:rPr>
              <w:t>group 9</w:t>
            </w:r>
          </w:p>
        </w:tc>
        <w:tc>
          <w:tcPr>
            <w:tcW w:type="dxa" w:w="3216"/>
            <w:shd w:val="clear" w:fill="EEF3F8"/>
          </w:tcPr>
          <w:p>
            <w:r>
              <w:rPr>
                <w:rFonts w:ascii="Calibri" w:hAnsi="Calibri" w:eastAsia="Calibri"/>
                <w:b w:val="0"/>
                <w:color w:val="000000"/>
                <w:sz w:val="20"/>
              </w:rPr>
              <w:t>BTN46Setup .. BTN50Setup</w:t>
            </w:r>
          </w:p>
        </w:tc>
      </w:tr>
      <w:tr>
        <w:tc>
          <w:tcPr>
            <w:tcW w:type="dxa" w:w="3216"/>
          </w:tcPr>
          <w:p>
            <w:pPr>
              <w:jc w:val="right"/>
            </w:pPr>
            <w:r>
              <w:rPr>
                <w:rFonts w:ascii="Calibri" w:hAnsi="Calibri" w:eastAsia="Calibri"/>
                <w:b w:val="0"/>
                <w:color w:val="000000"/>
                <w:sz w:val="20"/>
              </w:rPr>
              <w:t>10</w:t>
            </w:r>
          </w:p>
        </w:tc>
        <w:tc>
          <w:tcPr>
            <w:tcW w:type="dxa" w:w="3216"/>
          </w:tcPr>
          <w:p>
            <w:r>
              <w:rPr>
                <w:rFonts w:ascii="Calibri" w:hAnsi="Calibri"/>
                <w:color w:val="000000"/>
                <w:sz w:val="20"/>
              </w:rPr>
              <w:t>group 10</w:t>
            </w:r>
          </w:p>
        </w:tc>
        <w:tc>
          <w:tcPr>
            <w:tcW w:type="dxa" w:w="3216"/>
          </w:tcPr>
          <w:p>
            <w:r>
              <w:rPr>
                <w:rFonts w:ascii="Calibri" w:hAnsi="Calibri" w:eastAsia="Calibri"/>
                <w:b w:val="0"/>
                <w:color w:val="000000"/>
                <w:sz w:val="20"/>
              </w:rPr>
              <w:t>BTN51Setup .. BTN55Setup</w:t>
            </w:r>
          </w:p>
        </w:tc>
      </w:tr>
      <w:tr>
        <w:tc>
          <w:tcPr>
            <w:tcW w:type="dxa" w:w="3216"/>
            <w:shd w:val="clear" w:fill="EEF3F8"/>
          </w:tcPr>
          <w:p>
            <w:pPr>
              <w:jc w:val="right"/>
            </w:pPr>
            <w:r>
              <w:rPr>
                <w:rFonts w:ascii="Calibri" w:hAnsi="Calibri" w:eastAsia="Calibri"/>
                <w:b w:val="0"/>
                <w:color w:val="000000"/>
                <w:sz w:val="20"/>
              </w:rPr>
              <w:t>11</w:t>
            </w:r>
          </w:p>
        </w:tc>
        <w:tc>
          <w:tcPr>
            <w:tcW w:type="dxa" w:w="3216"/>
            <w:shd w:val="clear" w:fill="EEF3F8"/>
          </w:tcPr>
          <w:p>
            <w:r>
              <w:rPr>
                <w:rFonts w:ascii="Calibri" w:hAnsi="Calibri"/>
                <w:color w:val="000000"/>
                <w:sz w:val="20"/>
              </w:rPr>
              <w:t>group 11</w:t>
            </w:r>
          </w:p>
        </w:tc>
        <w:tc>
          <w:tcPr>
            <w:tcW w:type="dxa" w:w="3216"/>
            <w:shd w:val="clear" w:fill="EEF3F8"/>
          </w:tcPr>
          <w:p>
            <w:r>
              <w:rPr>
                <w:rFonts w:ascii="Calibri" w:hAnsi="Calibri" w:eastAsia="Calibri"/>
                <w:b w:val="0"/>
                <w:color w:val="000000"/>
                <w:sz w:val="20"/>
              </w:rPr>
              <w:t>BTN56Setup .. BTN60Setup</w:t>
            </w:r>
          </w:p>
        </w:tc>
      </w:tr>
      <w:tr>
        <w:tc>
          <w:tcPr>
            <w:tcW w:type="dxa" w:w="3216"/>
          </w:tcPr>
          <w:p>
            <w:pPr>
              <w:jc w:val="right"/>
            </w:pPr>
            <w:r>
              <w:rPr>
                <w:rFonts w:ascii="Calibri" w:hAnsi="Calibri" w:eastAsia="Calibri"/>
                <w:b w:val="0"/>
                <w:color w:val="000000"/>
                <w:sz w:val="20"/>
              </w:rPr>
              <w:t>12</w:t>
            </w:r>
          </w:p>
        </w:tc>
        <w:tc>
          <w:tcPr>
            <w:tcW w:type="dxa" w:w="3216"/>
          </w:tcPr>
          <w:p>
            <w:r>
              <w:rPr>
                <w:rFonts w:ascii="Calibri" w:hAnsi="Calibri"/>
                <w:color w:val="000000"/>
                <w:sz w:val="20"/>
              </w:rPr>
              <w:t>group 12</w:t>
            </w:r>
          </w:p>
        </w:tc>
        <w:tc>
          <w:tcPr>
            <w:tcW w:type="dxa" w:w="3216"/>
          </w:tcPr>
          <w:p>
            <w:r>
              <w:rPr>
                <w:rFonts w:ascii="Calibri" w:hAnsi="Calibri" w:eastAsia="Calibri"/>
                <w:b w:val="0"/>
                <w:color w:val="000000"/>
                <w:sz w:val="20"/>
              </w:rPr>
              <w:t>BTN61Setup .. BTN65Setup</w:t>
            </w:r>
          </w:p>
        </w:tc>
      </w:tr>
      <w:tr>
        <w:tc>
          <w:tcPr>
            <w:tcW w:type="dxa" w:w="3216"/>
            <w:shd w:val="clear" w:fill="EEF3F8"/>
          </w:tcPr>
          <w:p>
            <w:pPr>
              <w:jc w:val="right"/>
            </w:pPr>
            <w:r>
              <w:rPr>
                <w:rFonts w:ascii="Calibri" w:hAnsi="Calibri" w:eastAsia="Calibri"/>
                <w:b w:val="0"/>
                <w:color w:val="000000"/>
                <w:sz w:val="20"/>
              </w:rPr>
              <w:t>13</w:t>
            </w:r>
          </w:p>
        </w:tc>
        <w:tc>
          <w:tcPr>
            <w:tcW w:type="dxa" w:w="3216"/>
            <w:shd w:val="clear" w:fill="EEF3F8"/>
          </w:tcPr>
          <w:p>
            <w:r>
              <w:rPr>
                <w:rFonts w:ascii="Calibri" w:hAnsi="Calibri"/>
                <w:color w:val="000000"/>
                <w:sz w:val="20"/>
              </w:rPr>
              <w:t>group 13</w:t>
            </w:r>
          </w:p>
        </w:tc>
        <w:tc>
          <w:tcPr>
            <w:tcW w:type="dxa" w:w="3216"/>
            <w:shd w:val="clear" w:fill="EEF3F8"/>
          </w:tcPr>
          <w:p>
            <w:r>
              <w:rPr>
                <w:rFonts w:ascii="Calibri" w:hAnsi="Calibri" w:eastAsia="Calibri"/>
                <w:b w:val="0"/>
                <w:color w:val="000000"/>
                <w:sz w:val="20"/>
              </w:rPr>
              <w:t>BTN66Setup .. BTN70Setup</w:t>
            </w:r>
          </w:p>
        </w:tc>
      </w:tr>
      <w:tr>
        <w:tc>
          <w:tcPr>
            <w:tcW w:type="dxa" w:w="3216"/>
          </w:tcPr>
          <w:p>
            <w:pPr>
              <w:jc w:val="right"/>
            </w:pPr>
            <w:r>
              <w:rPr>
                <w:rFonts w:ascii="Calibri" w:hAnsi="Calibri" w:eastAsia="Calibri"/>
                <w:b w:val="0"/>
                <w:color w:val="000000"/>
                <w:sz w:val="20"/>
              </w:rPr>
              <w:t>14</w:t>
            </w:r>
          </w:p>
        </w:tc>
        <w:tc>
          <w:tcPr>
            <w:tcW w:type="dxa" w:w="3216"/>
          </w:tcPr>
          <w:p>
            <w:r>
              <w:rPr>
                <w:rFonts w:ascii="Calibri" w:hAnsi="Calibri"/>
                <w:color w:val="000000"/>
                <w:sz w:val="20"/>
              </w:rPr>
              <w:t>group 14</w:t>
            </w:r>
          </w:p>
        </w:tc>
        <w:tc>
          <w:tcPr>
            <w:tcW w:type="dxa" w:w="3216"/>
          </w:tcPr>
          <w:p>
            <w:r>
              <w:rPr>
                <w:rFonts w:ascii="Calibri" w:hAnsi="Calibri" w:eastAsia="Calibri"/>
                <w:b w:val="0"/>
                <w:color w:val="000000"/>
                <w:sz w:val="20"/>
              </w:rPr>
              <w:t>BTN71Setup .. BTN75Setup</w:t>
            </w:r>
          </w:p>
        </w:tc>
      </w:tr>
      <w:tr>
        <w:tc>
          <w:tcPr>
            <w:tcW w:type="dxa" w:w="3216"/>
            <w:shd w:val="clear" w:fill="EEF3F8"/>
          </w:tcPr>
          <w:p>
            <w:pPr>
              <w:jc w:val="right"/>
            </w:pPr>
            <w:r>
              <w:rPr>
                <w:rFonts w:ascii="Calibri" w:hAnsi="Calibri" w:eastAsia="Calibri"/>
                <w:b w:val="0"/>
                <w:color w:val="000000"/>
                <w:sz w:val="20"/>
              </w:rPr>
              <w:t>15</w:t>
            </w:r>
          </w:p>
        </w:tc>
        <w:tc>
          <w:tcPr>
            <w:tcW w:type="dxa" w:w="3216"/>
            <w:shd w:val="clear" w:fill="EEF3F8"/>
          </w:tcPr>
          <w:p>
            <w:r>
              <w:rPr>
                <w:rFonts w:ascii="Calibri" w:hAnsi="Calibri"/>
                <w:color w:val="000000"/>
                <w:sz w:val="20"/>
              </w:rPr>
              <w:t>group 15</w:t>
            </w:r>
          </w:p>
        </w:tc>
        <w:tc>
          <w:tcPr>
            <w:tcW w:type="dxa" w:w="3216"/>
            <w:shd w:val="clear" w:fill="EEF3F8"/>
          </w:tcPr>
          <w:p>
            <w:r>
              <w:rPr>
                <w:rFonts w:ascii="Calibri" w:hAnsi="Calibri" w:eastAsia="Calibri"/>
                <w:b w:val="0"/>
                <w:color w:val="000000"/>
                <w:sz w:val="20"/>
              </w:rPr>
              <w:t>BTN76Setup .. BTN80Setup</w:t>
            </w:r>
          </w:p>
        </w:tc>
      </w:tr>
      <w:tr>
        <w:tc>
          <w:tcPr>
            <w:tcW w:type="dxa" w:w="3216"/>
          </w:tcPr>
          <w:p>
            <w:pPr>
              <w:jc w:val="right"/>
            </w:pPr>
            <w:r>
              <w:rPr>
                <w:rFonts w:ascii="Calibri" w:hAnsi="Calibri" w:eastAsia="Calibri"/>
                <w:b w:val="0"/>
                <w:color w:val="000000"/>
                <w:sz w:val="20"/>
              </w:rPr>
              <w:t>16</w:t>
            </w:r>
          </w:p>
        </w:tc>
        <w:tc>
          <w:tcPr>
            <w:tcW w:type="dxa" w:w="3216"/>
          </w:tcPr>
          <w:p>
            <w:r>
              <w:rPr>
                <w:rFonts w:ascii="Calibri" w:hAnsi="Calibri"/>
                <w:color w:val="000000"/>
                <w:sz w:val="20"/>
              </w:rPr>
              <w:t>group 16</w:t>
            </w:r>
          </w:p>
        </w:tc>
        <w:tc>
          <w:tcPr>
            <w:tcW w:type="dxa" w:w="3216"/>
          </w:tcPr>
          <w:p>
            <w:r>
              <w:rPr>
                <w:rFonts w:ascii="Calibri" w:hAnsi="Calibri" w:eastAsia="Calibri"/>
                <w:b w:val="0"/>
                <w:color w:val="000000"/>
                <w:sz w:val="20"/>
              </w:rPr>
              <w:t>BTN81Setup .. BTN85Setup</w:t>
            </w:r>
          </w:p>
        </w:tc>
      </w:tr>
      <w:tr>
        <w:tc>
          <w:tcPr>
            <w:tcW w:type="dxa" w:w="3216"/>
            <w:shd w:val="clear" w:fill="EEF3F8"/>
          </w:tcPr>
          <w:p>
            <w:pPr>
              <w:jc w:val="right"/>
            </w:pPr>
            <w:r>
              <w:rPr>
                <w:rFonts w:ascii="Calibri" w:hAnsi="Calibri" w:eastAsia="Calibri"/>
                <w:b w:val="0"/>
                <w:color w:val="000000"/>
                <w:sz w:val="20"/>
              </w:rPr>
              <w:t>17</w:t>
            </w:r>
          </w:p>
        </w:tc>
        <w:tc>
          <w:tcPr>
            <w:tcW w:type="dxa" w:w="3216"/>
            <w:shd w:val="clear" w:fill="EEF3F8"/>
          </w:tcPr>
          <w:p>
            <w:r>
              <w:rPr>
                <w:rFonts w:ascii="Calibri" w:hAnsi="Calibri"/>
                <w:color w:val="000000"/>
                <w:sz w:val="20"/>
              </w:rPr>
              <w:t>group 17</w:t>
            </w:r>
          </w:p>
        </w:tc>
        <w:tc>
          <w:tcPr>
            <w:tcW w:type="dxa" w:w="3216"/>
            <w:shd w:val="clear" w:fill="EEF3F8"/>
          </w:tcPr>
          <w:p>
            <w:r>
              <w:rPr>
                <w:rFonts w:ascii="Calibri" w:hAnsi="Calibri" w:eastAsia="Calibri"/>
                <w:b w:val="0"/>
                <w:color w:val="000000"/>
                <w:sz w:val="20"/>
              </w:rPr>
              <w:t>BTN86Setup .. BTN90Setup</w:t>
            </w:r>
          </w:p>
        </w:tc>
      </w:tr>
      <w:tr>
        <w:tc>
          <w:tcPr>
            <w:tcW w:type="dxa" w:w="3216"/>
          </w:tcPr>
          <w:p>
            <w:pPr>
              <w:jc w:val="right"/>
            </w:pPr>
            <w:r>
              <w:rPr>
                <w:rFonts w:ascii="Calibri" w:hAnsi="Calibri" w:eastAsia="Calibri"/>
                <w:b w:val="0"/>
                <w:color w:val="000000"/>
                <w:sz w:val="20"/>
              </w:rPr>
              <w:t>18</w:t>
            </w:r>
          </w:p>
        </w:tc>
        <w:tc>
          <w:tcPr>
            <w:tcW w:type="dxa" w:w="3216"/>
          </w:tcPr>
          <w:p>
            <w:r>
              <w:rPr>
                <w:rFonts w:ascii="Calibri" w:hAnsi="Calibri"/>
                <w:color w:val="000000"/>
                <w:sz w:val="20"/>
              </w:rPr>
              <w:t>group 18</w:t>
            </w:r>
          </w:p>
        </w:tc>
        <w:tc>
          <w:tcPr>
            <w:tcW w:type="dxa" w:w="3216"/>
          </w:tcPr>
          <w:p>
            <w:r>
              <w:rPr>
                <w:rFonts w:ascii="Calibri" w:hAnsi="Calibri" w:eastAsia="Calibri"/>
                <w:b w:val="0"/>
                <w:color w:val="000000"/>
                <w:sz w:val="20"/>
              </w:rPr>
              <w:t>BTN91Setup .. BTN95Setup</w:t>
            </w:r>
          </w:p>
        </w:tc>
      </w:tr>
      <w:tr>
        <w:tc>
          <w:tcPr>
            <w:tcW w:type="dxa" w:w="3216"/>
            <w:shd w:val="clear" w:fill="EEF3F8"/>
          </w:tcPr>
          <w:p>
            <w:pPr>
              <w:jc w:val="right"/>
            </w:pPr>
            <w:r>
              <w:rPr>
                <w:rFonts w:ascii="Calibri" w:hAnsi="Calibri" w:eastAsia="Calibri"/>
                <w:b w:val="0"/>
                <w:color w:val="000000"/>
                <w:sz w:val="20"/>
              </w:rPr>
              <w:t>19</w:t>
            </w:r>
          </w:p>
        </w:tc>
        <w:tc>
          <w:tcPr>
            <w:tcW w:type="dxa" w:w="3216"/>
            <w:shd w:val="clear" w:fill="EEF3F8"/>
          </w:tcPr>
          <w:p>
            <w:r>
              <w:rPr>
                <w:rFonts w:ascii="Calibri" w:hAnsi="Calibri"/>
                <w:color w:val="000000"/>
                <w:sz w:val="20"/>
              </w:rPr>
              <w:t>group 19</w:t>
            </w:r>
          </w:p>
        </w:tc>
        <w:tc>
          <w:tcPr>
            <w:tcW w:type="dxa" w:w="3216"/>
            <w:shd w:val="clear" w:fill="EEF3F8"/>
          </w:tcPr>
          <w:p>
            <w:r>
              <w:rPr>
                <w:rFonts w:ascii="Calibri" w:hAnsi="Calibri" w:eastAsia="Calibri"/>
                <w:b w:val="0"/>
                <w:color w:val="000000"/>
                <w:sz w:val="20"/>
              </w:rPr>
              <w:t>BTN96Setup .. BTN100Setup</w:t>
            </w:r>
          </w:p>
        </w:tc>
      </w:tr>
      <w:tr>
        <w:tc>
          <w:tcPr>
            <w:tcW w:type="dxa" w:w="3216"/>
          </w:tcPr>
          <w:p>
            <w:pPr>
              <w:jc w:val="right"/>
            </w:pPr>
            <w:r>
              <w:rPr>
                <w:rFonts w:ascii="Calibri" w:hAnsi="Calibri" w:eastAsia="Calibri"/>
                <w:b w:val="0"/>
                <w:color w:val="000000"/>
                <w:sz w:val="20"/>
              </w:rPr>
              <w:t>20</w:t>
            </w:r>
          </w:p>
        </w:tc>
        <w:tc>
          <w:tcPr>
            <w:tcW w:type="dxa" w:w="3216"/>
          </w:tcPr>
          <w:p>
            <w:r>
              <w:rPr>
                <w:rFonts w:ascii="Calibri" w:hAnsi="Calibri"/>
                <w:color w:val="000000"/>
                <w:sz w:val="20"/>
              </w:rPr>
              <w:t>group 20</w:t>
            </w:r>
          </w:p>
        </w:tc>
        <w:tc>
          <w:tcPr>
            <w:tcW w:type="dxa" w:w="3216"/>
          </w:tcPr>
          <w:p>
            <w:r>
              <w:rPr>
                <w:rFonts w:ascii="Calibri" w:hAnsi="Calibri" w:eastAsia="Calibri"/>
                <w:b w:val="0"/>
                <w:color w:val="000000"/>
                <w:sz w:val="20"/>
              </w:rPr>
              <w:t>BTN101Setup .. BTN105Setup</w:t>
            </w:r>
          </w:p>
        </w:tc>
      </w:tr>
      <w:tr>
        <w:tc>
          <w:tcPr>
            <w:tcW w:type="dxa" w:w="3216"/>
            <w:shd w:val="clear" w:fill="EEF3F8"/>
          </w:tcPr>
          <w:p>
            <w:pPr>
              <w:jc w:val="right"/>
            </w:pPr>
            <w:r>
              <w:rPr>
                <w:rFonts w:ascii="Calibri" w:hAnsi="Calibri" w:eastAsia="Calibri"/>
                <w:b w:val="0"/>
                <w:color w:val="000000"/>
                <w:sz w:val="20"/>
              </w:rPr>
              <w:t>21</w:t>
            </w:r>
          </w:p>
        </w:tc>
        <w:tc>
          <w:tcPr>
            <w:tcW w:type="dxa" w:w="3216"/>
            <w:shd w:val="clear" w:fill="EEF3F8"/>
          </w:tcPr>
          <w:p>
            <w:r>
              <w:rPr>
                <w:rFonts w:ascii="Calibri" w:hAnsi="Calibri"/>
                <w:color w:val="000000"/>
                <w:sz w:val="20"/>
              </w:rPr>
              <w:t>group 21</w:t>
            </w:r>
          </w:p>
        </w:tc>
        <w:tc>
          <w:tcPr>
            <w:tcW w:type="dxa" w:w="3216"/>
            <w:shd w:val="clear" w:fill="EEF3F8"/>
          </w:tcPr>
          <w:p>
            <w:r>
              <w:rPr>
                <w:rFonts w:ascii="Calibri" w:hAnsi="Calibri" w:eastAsia="Calibri"/>
                <w:b w:val="0"/>
                <w:color w:val="000000"/>
                <w:sz w:val="20"/>
              </w:rPr>
              <w:t>BTN106Setup .. BTN110Setup</w:t>
            </w:r>
          </w:p>
        </w:tc>
      </w:tr>
      <w:tr>
        <w:tc>
          <w:tcPr>
            <w:tcW w:type="dxa" w:w="3216"/>
          </w:tcPr>
          <w:p>
            <w:pPr>
              <w:jc w:val="right"/>
            </w:pPr>
            <w:r>
              <w:rPr>
                <w:rFonts w:ascii="Calibri" w:hAnsi="Calibri" w:eastAsia="Calibri"/>
                <w:b w:val="0"/>
                <w:color w:val="000000"/>
                <w:sz w:val="20"/>
              </w:rPr>
              <w:t>22</w:t>
            </w:r>
          </w:p>
        </w:tc>
        <w:tc>
          <w:tcPr>
            <w:tcW w:type="dxa" w:w="3216"/>
          </w:tcPr>
          <w:p>
            <w:r>
              <w:rPr>
                <w:rFonts w:ascii="Calibri" w:hAnsi="Calibri"/>
                <w:color w:val="000000"/>
                <w:sz w:val="20"/>
              </w:rPr>
              <w:t>group 22</w:t>
            </w:r>
          </w:p>
        </w:tc>
        <w:tc>
          <w:tcPr>
            <w:tcW w:type="dxa" w:w="3216"/>
          </w:tcPr>
          <w:p>
            <w:r>
              <w:rPr>
                <w:rFonts w:ascii="Calibri" w:hAnsi="Calibri" w:eastAsia="Calibri"/>
                <w:b w:val="0"/>
                <w:color w:val="000000"/>
                <w:sz w:val="20"/>
              </w:rPr>
              <w:t>BTN111Setup .. BTN115Setup</w:t>
            </w:r>
          </w:p>
        </w:tc>
      </w:tr>
      <w:tr>
        <w:tc>
          <w:tcPr>
            <w:tcW w:type="dxa" w:w="3216"/>
            <w:shd w:val="clear" w:fill="EEF3F8"/>
          </w:tcPr>
          <w:p>
            <w:pPr>
              <w:jc w:val="right"/>
            </w:pPr>
            <w:r>
              <w:rPr>
                <w:rFonts w:ascii="Calibri" w:hAnsi="Calibri" w:eastAsia="Calibri"/>
                <w:b w:val="0"/>
                <w:color w:val="000000"/>
                <w:sz w:val="20"/>
              </w:rPr>
              <w:t>23</w:t>
            </w:r>
          </w:p>
        </w:tc>
        <w:tc>
          <w:tcPr>
            <w:tcW w:type="dxa" w:w="3216"/>
            <w:shd w:val="clear" w:fill="EEF3F8"/>
          </w:tcPr>
          <w:p>
            <w:r>
              <w:rPr>
                <w:rFonts w:ascii="Calibri" w:hAnsi="Calibri"/>
                <w:color w:val="000000"/>
                <w:sz w:val="20"/>
              </w:rPr>
              <w:t>group 23</w:t>
            </w:r>
          </w:p>
        </w:tc>
        <w:tc>
          <w:tcPr>
            <w:tcW w:type="dxa" w:w="3216"/>
            <w:shd w:val="clear" w:fill="EEF3F8"/>
          </w:tcPr>
          <w:p>
            <w:r>
              <w:rPr>
                <w:rFonts w:ascii="Calibri" w:hAnsi="Calibri" w:eastAsia="Calibri"/>
                <w:b w:val="0"/>
                <w:color w:val="000000"/>
                <w:sz w:val="20"/>
              </w:rPr>
              <w:t>BTN116Setup .. BTN120Setup</w:t>
            </w:r>
          </w:p>
        </w:tc>
      </w:tr>
    </w:tbl>
    <w:p>
      <w:pPr>
        <w:pStyle w:val="Normal"/>
      </w:pPr>
      <w:r>
        <w:rPr>
          <w:rFonts w:ascii="Consolas" w:hAnsi="Consolas" w:eastAsia="Consolas"/>
          <w:b w:val="0"/>
          <w:sz w:val="20"/>
        </w:rPr>
        <w:t>sButtonDisable[i][g]</w:t>
      </w:r>
      <w:r>
        <w:rPr>
          <w:rFonts w:ascii="Calibri" w:hAnsi="Calibri" w:eastAsia="Calibri"/>
          <w:b w:val="0"/>
          <w:sz w:val="22"/>
        </w:rPr>
        <w:t xml:space="preserve"> uses this same table. A set bit means that </w:t>
      </w:r>
      <w:r>
        <w:rPr>
          <w:rFonts w:ascii="Consolas" w:hAnsi="Consolas" w:eastAsia="Consolas"/>
          <w:b w:val="0"/>
          <w:sz w:val="20"/>
        </w:rPr>
        <w:t>BTN#Setup</w:t>
      </w:r>
      <w:r>
        <w:rPr>
          <w:rFonts w:ascii="Calibri" w:hAnsi="Calibri" w:eastAsia="Calibri"/>
          <w:b w:val="0"/>
          <w:sz w:val="22"/>
        </w:rPr>
        <w:t xml:space="preserve"> button is disabled / not available, even if </w:t>
      </w:r>
      <w:r>
        <w:rPr>
          <w:rFonts w:ascii="Consolas" w:hAnsi="Consolas" w:eastAsia="Consolas"/>
          <w:b w:val="0"/>
          <w:sz w:val="20"/>
        </w:rPr>
        <w:t>sButtonInd</w:t>
      </w:r>
      <w:r>
        <w:rPr>
          <w:rFonts w:ascii="Calibri" w:hAnsi="Calibri" w:eastAsia="Calibri"/>
          <w:b w:val="0"/>
          <w:sz w:val="22"/>
        </w:rPr>
        <w:t xml:space="preserve"> is also set.</w:t>
      </w:r>
    </w:p>
    <w:p>
      <w:pPr>
        <w:pStyle w:val="Normal"/>
      </w:pPr>
      <w:r>
        <w:rPr>
          <w:rFonts w:ascii="Calibri" w:hAnsi="Calibri" w:eastAsia="Calibri"/>
          <w:b w:val="0"/>
          <w:sz w:val="22"/>
        </w:rPr>
        <w:t>Examples:</w:t>
      </w:r>
    </w:p>
    <w:p>
      <w:pPr>
        <w:pStyle w:val="ListBullet"/>
      </w:pPr>
      <w:r>
        <w:rPr>
          <w:rFonts w:ascii="Calibri" w:hAnsi="Calibri" w:eastAsia="Calibri"/>
          <w:b w:val="0"/>
          <w:sz w:val="22"/>
        </w:rPr>
        <w:t xml:space="preserve">No button LEDs on in group </w:t>
      </w:r>
      <w:r>
        <w:rPr>
          <w:rFonts w:ascii="Consolas" w:hAnsi="Consolas" w:eastAsia="Consolas"/>
          <w:b w:val="0"/>
          <w:sz w:val="20"/>
        </w:rPr>
        <w:t>g</w:t>
      </w:r>
      <w:r>
        <w:rPr>
          <w:rFonts w:ascii="Calibri" w:hAnsi="Calibri" w:eastAsia="Calibri"/>
          <w:b w:val="0"/>
          <w:sz w:val="22"/>
        </w:rPr>
        <w:t xml:space="preserve"> -&gt; </w:t>
      </w:r>
      <w:r>
        <w:rPr>
          <w:rFonts w:ascii="Consolas" w:hAnsi="Consolas" w:eastAsia="Consolas"/>
          <w:b w:val="0"/>
          <w:sz w:val="20"/>
        </w:rPr>
        <w:t>sButtonInd[i][g] = 0</w:t>
      </w:r>
    </w:p>
    <w:p>
      <w:pPr>
        <w:pStyle w:val="ListBullet"/>
      </w:pPr>
      <w:r>
        <w:rPr>
          <w:rFonts w:ascii="Calibri" w:hAnsi="Calibri" w:eastAsia="Calibri"/>
          <w:b w:val="0"/>
          <w:sz w:val="22"/>
        </w:rPr>
        <w:t xml:space="preserve">Only the first button LED on -&gt; </w:t>
      </w:r>
      <w:r>
        <w:rPr>
          <w:rFonts w:ascii="Consolas" w:hAnsi="Consolas" w:eastAsia="Consolas"/>
          <w:b w:val="0"/>
          <w:sz w:val="20"/>
        </w:rPr>
        <w:t>1</w:t>
      </w:r>
    </w:p>
    <w:p>
      <w:pPr>
        <w:pStyle w:val="ListBullet"/>
      </w:pPr>
      <w:r>
        <w:rPr>
          <w:rFonts w:ascii="Calibri" w:hAnsi="Calibri" w:eastAsia="Calibri"/>
          <w:b w:val="0"/>
          <w:sz w:val="22"/>
        </w:rPr>
        <w:t xml:space="preserve">First and second on -&gt; </w:t>
      </w:r>
      <w:r>
        <w:rPr>
          <w:rFonts w:ascii="Consolas" w:hAnsi="Consolas" w:eastAsia="Consolas"/>
          <w:b w:val="0"/>
          <w:sz w:val="20"/>
        </w:rPr>
        <w:t>1 + 2 = 3</w:t>
      </w:r>
    </w:p>
    <w:p>
      <w:pPr>
        <w:pStyle w:val="ListBullet"/>
      </w:pPr>
      <w:r>
        <w:rPr>
          <w:rFonts w:ascii="Calibri" w:hAnsi="Calibri" w:eastAsia="Calibri"/>
          <w:b w:val="0"/>
          <w:sz w:val="22"/>
        </w:rPr>
        <w:t xml:space="preserve">First and third on -&gt; </w:t>
      </w:r>
      <w:r>
        <w:rPr>
          <w:rFonts w:ascii="Consolas" w:hAnsi="Consolas" w:eastAsia="Consolas"/>
          <w:b w:val="0"/>
          <w:sz w:val="20"/>
        </w:rPr>
        <w:t>1 + 4 = 5</w:t>
      </w:r>
    </w:p>
    <w:p>
      <w:pPr>
        <w:pStyle w:val="ListBullet"/>
      </w:pPr>
      <w:r>
        <w:rPr>
          <w:rFonts w:ascii="Calibri" w:hAnsi="Calibri" w:eastAsia="Calibri"/>
          <w:b w:val="0"/>
          <w:sz w:val="22"/>
        </w:rPr>
        <w:t xml:space="preserve">All five on -&gt; </w:t>
      </w:r>
      <w:r>
        <w:rPr>
          <w:rFonts w:ascii="Consolas" w:hAnsi="Consolas" w:eastAsia="Consolas"/>
          <w:b w:val="0"/>
          <w:sz w:val="20"/>
        </w:rPr>
        <w:t>1 + 2 + 4 + 8 + 16 = 31</w:t>
      </w:r>
    </w:p>
    <w:p>
      <w:pPr>
        <w:pStyle w:val="ListBullet"/>
      </w:pPr>
      <w:r>
        <w:rPr>
          <w:rFonts w:ascii="Calibri" w:hAnsi="Calibri" w:eastAsia="Calibri"/>
          <w:b w:val="0"/>
          <w:sz w:val="22"/>
        </w:rPr>
        <w:t xml:space="preserve">Example TCS page: RESET DRIVE is group </w:t>
      </w:r>
      <w:r>
        <w:rPr>
          <w:rFonts w:ascii="Consolas" w:hAnsi="Consolas" w:eastAsia="Consolas"/>
          <w:b w:val="0"/>
          <w:sz w:val="20"/>
        </w:rPr>
        <w:t>0</w:t>
      </w:r>
      <w:r>
        <w:rPr>
          <w:rFonts w:ascii="Calibri" w:hAnsi="Calibri" w:eastAsia="Calibri"/>
          <w:b w:val="0"/>
          <w:sz w:val="22"/>
        </w:rPr>
        <w:t xml:space="preserve"> with RESET as </w:t>
      </w:r>
      <w:r>
        <w:rPr>
          <w:rFonts w:ascii="Consolas" w:hAnsi="Consolas" w:eastAsia="Consolas"/>
          <w:b w:val="0"/>
          <w:sz w:val="20"/>
        </w:rPr>
        <w:t>BTN1Setup</w:t>
      </w:r>
      <w:r>
        <w:rPr>
          <w:rFonts w:ascii="Calibri" w:hAnsi="Calibri" w:eastAsia="Calibri"/>
          <w:b w:val="0"/>
          <w:sz w:val="22"/>
        </w:rPr>
        <w:t xml:space="preserve"> (off), THRUSTER is group </w:t>
      </w:r>
      <w:r>
        <w:rPr>
          <w:rFonts w:ascii="Consolas" w:hAnsi="Consolas" w:eastAsia="Consolas"/>
          <w:b w:val="0"/>
          <w:sz w:val="20"/>
        </w:rPr>
        <w:t>1</w:t>
      </w:r>
      <w:r>
        <w:rPr>
          <w:rFonts w:ascii="Calibri" w:hAnsi="Calibri" w:eastAsia="Calibri"/>
          <w:b w:val="0"/>
          <w:sz w:val="22"/>
        </w:rPr>
        <w:t xml:space="preserve"> with START as </w:t>
      </w:r>
      <w:r>
        <w:rPr>
          <w:rFonts w:ascii="Consolas" w:hAnsi="Consolas" w:eastAsia="Consolas"/>
          <w:b w:val="0"/>
          <w:sz w:val="20"/>
        </w:rPr>
        <w:t>BTN6Setup</w:t>
      </w:r>
      <w:r>
        <w:rPr>
          <w:rFonts w:ascii="Calibri" w:hAnsi="Calibri" w:eastAsia="Calibri"/>
          <w:b w:val="0"/>
          <w:sz w:val="22"/>
        </w:rPr>
        <w:t xml:space="preserve"> (on) and STOP as </w:t>
      </w:r>
      <w:r>
        <w:rPr>
          <w:rFonts w:ascii="Consolas" w:hAnsi="Consolas" w:eastAsia="Consolas"/>
          <w:b w:val="0"/>
          <w:sz w:val="20"/>
        </w:rPr>
        <w:t>BTN7Setup</w:t>
      </w:r>
      <w:r>
        <w:rPr>
          <w:rFonts w:ascii="Calibri" w:hAnsi="Calibri" w:eastAsia="Calibri"/>
          <w:b w:val="0"/>
          <w:sz w:val="22"/>
        </w:rPr>
        <w:t xml:space="preserve"> (off) -&gt; </w:t>
      </w:r>
      <w:r>
        <w:rPr>
          <w:rFonts w:ascii="Consolas" w:hAnsi="Consolas" w:eastAsia="Consolas"/>
          <w:b w:val="0"/>
          <w:sz w:val="20"/>
        </w:rPr>
        <w:t>sButtonInd[i][0] = 0</w:t>
      </w:r>
      <w:r>
        <w:rPr>
          <w:rFonts w:ascii="Calibri" w:hAnsi="Calibri" w:eastAsia="Calibri"/>
          <w:b w:val="0"/>
          <w:sz w:val="22"/>
        </w:rPr>
        <w:t xml:space="preserve">, </w:t>
      </w:r>
      <w:r>
        <w:rPr>
          <w:rFonts w:ascii="Consolas" w:hAnsi="Consolas" w:eastAsia="Consolas"/>
          <w:b w:val="0"/>
          <w:sz w:val="20"/>
        </w:rPr>
        <w:t>sButtonInd[i][1] = 1</w:t>
      </w:r>
    </w:p>
    <w:p>
      <w:pPr>
        <w:pStyle w:val="Normal"/>
      </w:pPr>
      <w:r>
        <w:rPr>
          <w:rFonts w:ascii="Calibri" w:hAnsi="Calibri" w:eastAsia="Calibri"/>
          <w:b w:val="0"/>
          <w:sz w:val="22"/>
        </w:rPr>
      </w:r>
    </w:p>
    <w:p>
      <w:r>
        <w:rPr>
          <w:rFonts w:ascii="Calibri" w:hAnsi="Calibri" w:eastAsia="Calibri"/>
          <w:b w:val="0"/>
          <w:i w:val="0"/>
          <w:sz w:val="22"/>
        </w:rPr>
        <w:t>If the dashboard only needs standard thruster monitoring, you can skip this whole group.</w:t>
      </w:r>
    </w:p>
    <w:p>
      <w:r>
        <w:rPr>
          <w:rFonts w:ascii="Calibri" w:hAnsi="Calibri" w:eastAsia="Calibri"/>
          <w:b w:val="0"/>
          <w:i w:val="0"/>
          <w:sz w:val="22"/>
        </w:rPr>
        <w:t>---</w:t>
      </w:r>
    </w:p>
    <w:p>
      <w:pPr>
        <w:pStyle w:val="Heading2"/>
      </w:pPr>
      <w:r>
        <w:rPr>
          <w:rFonts w:ascii="Calibri" w:hAnsi="Calibri" w:eastAsia="Calibri"/>
          <w:b/>
          <w:i w:val="0"/>
          <w:color w:val="1F4E79"/>
          <w:sz w:val="32"/>
        </w:rPr>
        <w:t>Quick value reference</w:t>
      </w:r>
    </w:p>
    <w:p>
      <w:pPr>
        <w:pStyle w:val="Heading3"/>
      </w:pPr>
      <w:r>
        <w:rPr>
          <w:rFonts w:ascii="Calibri" w:hAnsi="Calibri" w:eastAsia="Calibri"/>
          <w:b/>
          <w:i w:val="0"/>
          <w:color w:val="1F4E79"/>
          <w:sz w:val="26"/>
        </w:rPr>
        <w:t>Thruster type (`sThrusterType`)</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Calibri" w:hAnsi="Calibri" w:eastAsia="Calibri"/>
                <w:b/>
                <w:i w:val="0"/>
                <w:color w:val="FFFFFF"/>
                <w:sz w:val="20"/>
              </w:rPr>
              <w:t>Value</w:t>
            </w:r>
          </w:p>
        </w:tc>
        <w:tc>
          <w:tcPr>
            <w:tcW w:type="dxa" w:w="4824"/>
            <w:shd w:fill="1F4E79" w:val="clear"/>
          </w:tcPr>
          <w:p>
            <w:r/>
            <w:r>
              <w:rPr>
                <w:rFonts w:ascii="Calibri" w:hAnsi="Calibri" w:eastAsia="Calibri"/>
                <w:b/>
                <w:i w:val="0"/>
                <w:color w:val="FFFFFF"/>
                <w:sz w:val="20"/>
              </w:rPr>
              <w:t>Meaning</w:t>
            </w:r>
          </w:p>
        </w:tc>
      </w:tr>
      <w:tr>
        <w:tc>
          <w:tcPr>
            <w:tcW w:type="dxa" w:w="4824"/>
          </w:tcPr>
          <w:p>
            <w:r/>
            <w:r>
              <w:rPr>
                <w:rFonts w:ascii="Calibri" w:hAnsi="Calibri" w:eastAsia="Calibri"/>
                <w:b w:val="0"/>
                <w:i w:val="0"/>
                <w:sz w:val="20"/>
              </w:rPr>
              <w:t>1</w:t>
            </w:r>
          </w:p>
        </w:tc>
        <w:tc>
          <w:tcPr>
            <w:tcW w:type="dxa" w:w="4824"/>
          </w:tcPr>
          <w:p>
            <w:r/>
            <w:r>
              <w:rPr>
                <w:rFonts w:ascii="Calibri" w:hAnsi="Calibri" w:eastAsia="Calibri"/>
                <w:b w:val="0"/>
                <w:i w:val="0"/>
                <w:sz w:val="20"/>
              </w:rPr>
              <w:t>Tunnel</w:t>
            </w:r>
          </w:p>
        </w:tc>
      </w:tr>
      <w:tr>
        <w:tc>
          <w:tcPr>
            <w:tcW w:type="dxa" w:w="4824"/>
            <w:shd w:fill="EEF3F8" w:val="clear"/>
          </w:tcPr>
          <w:p>
            <w:r/>
            <w:r>
              <w:rPr>
                <w:rFonts w:ascii="Calibri" w:hAnsi="Calibri" w:eastAsia="Calibri"/>
                <w:b w:val="0"/>
                <w:i w:val="0"/>
                <w:sz w:val="20"/>
              </w:rPr>
              <w:t>2</w:t>
            </w:r>
          </w:p>
        </w:tc>
        <w:tc>
          <w:tcPr>
            <w:tcW w:type="dxa" w:w="4824"/>
            <w:shd w:fill="EEF3F8" w:val="clear"/>
          </w:tcPr>
          <w:p>
            <w:r/>
            <w:r>
              <w:rPr>
                <w:rFonts w:ascii="Calibri" w:hAnsi="Calibri" w:eastAsia="Calibri"/>
                <w:b w:val="0"/>
                <w:i w:val="0"/>
                <w:sz w:val="20"/>
              </w:rPr>
              <w:t>Azimuth</w:t>
            </w:r>
          </w:p>
        </w:tc>
      </w:tr>
      <w:tr>
        <w:tc>
          <w:tcPr>
            <w:tcW w:type="dxa" w:w="4824"/>
          </w:tcPr>
          <w:p>
            <w:r/>
            <w:r>
              <w:rPr>
                <w:rFonts w:ascii="Calibri" w:hAnsi="Calibri" w:eastAsia="Calibri"/>
                <w:b w:val="0"/>
                <w:i w:val="0"/>
                <w:sz w:val="20"/>
              </w:rPr>
              <w:t>3</w:t>
            </w:r>
          </w:p>
        </w:tc>
        <w:tc>
          <w:tcPr>
            <w:tcW w:type="dxa" w:w="4824"/>
          </w:tcPr>
          <w:p>
            <w:r/>
            <w:r>
              <w:rPr>
                <w:rFonts w:ascii="Calibri" w:hAnsi="Calibri" w:eastAsia="Calibri"/>
                <w:b w:val="0"/>
                <w:i w:val="0"/>
                <w:sz w:val="20"/>
              </w:rPr>
              <w:t>Main prop</w:t>
            </w:r>
          </w:p>
        </w:tc>
      </w:tr>
      <w:tr>
        <w:tc>
          <w:tcPr>
            <w:tcW w:type="dxa" w:w="4824"/>
            <w:shd w:fill="EEF3F8" w:val="clear"/>
          </w:tcPr>
          <w:p>
            <w:r/>
            <w:r>
              <w:rPr>
                <w:rFonts w:ascii="Calibri" w:hAnsi="Calibri" w:eastAsia="Calibri"/>
                <w:b w:val="0"/>
                <w:i w:val="0"/>
                <w:sz w:val="20"/>
              </w:rPr>
              <w:t>4</w:t>
            </w:r>
          </w:p>
        </w:tc>
        <w:tc>
          <w:tcPr>
            <w:tcW w:type="dxa" w:w="4824"/>
            <w:shd w:fill="EEF3F8" w:val="clear"/>
          </w:tcPr>
          <w:p>
            <w:r/>
            <w:r>
              <w:rPr>
                <w:rFonts w:ascii="Calibri" w:hAnsi="Calibri" w:eastAsia="Calibri"/>
                <w:b w:val="0"/>
                <w:i w:val="0"/>
                <w:sz w:val="20"/>
              </w:rPr>
              <w:t>Rudder</w:t>
            </w:r>
          </w:p>
        </w:tc>
      </w:tr>
      <w:tr>
        <w:tc>
          <w:tcPr>
            <w:tcW w:type="dxa" w:w="4824"/>
          </w:tcPr>
          <w:p>
            <w:r/>
            <w:r>
              <w:rPr>
                <w:rFonts w:ascii="Calibri" w:hAnsi="Calibri" w:eastAsia="Calibri"/>
                <w:b w:val="0"/>
                <w:i w:val="0"/>
                <w:sz w:val="20"/>
              </w:rPr>
              <w:t>5</w:t>
            </w:r>
          </w:p>
        </w:tc>
        <w:tc>
          <w:tcPr>
            <w:tcW w:type="dxa" w:w="4824"/>
          </w:tcPr>
          <w:p>
            <w:r/>
            <w:r>
              <w:rPr>
                <w:rFonts w:ascii="Calibri" w:hAnsi="Calibri" w:eastAsia="Calibri"/>
                <w:b w:val="0"/>
                <w:i w:val="0"/>
                <w:sz w:val="20"/>
              </w:rPr>
              <w:t>Combi</w:t>
            </w:r>
          </w:p>
        </w:tc>
      </w:tr>
      <w:tr>
        <w:tc>
          <w:tcPr>
            <w:tcW w:type="dxa" w:w="4824"/>
            <w:shd w:fill="EEF3F8" w:val="clear"/>
          </w:tcPr>
          <w:p>
            <w:r/>
            <w:r>
              <w:rPr>
                <w:rFonts w:ascii="Calibri" w:hAnsi="Calibri" w:eastAsia="Calibri"/>
                <w:b w:val="0"/>
                <w:i w:val="0"/>
                <w:sz w:val="20"/>
              </w:rPr>
              <w:t>6</w:t>
            </w:r>
          </w:p>
        </w:tc>
        <w:tc>
          <w:tcPr>
            <w:tcW w:type="dxa" w:w="4824"/>
            <w:shd w:fill="EEF3F8" w:val="clear"/>
          </w:tcPr>
          <w:p>
            <w:r/>
            <w:r>
              <w:rPr>
                <w:rFonts w:ascii="Calibri" w:hAnsi="Calibri" w:eastAsia="Calibri"/>
                <w:b w:val="0"/>
                <w:i w:val="0"/>
                <w:sz w:val="20"/>
              </w:rPr>
              <w:t>Voith</w:t>
            </w:r>
          </w:p>
        </w:tc>
      </w:tr>
    </w:tbl>
    <w:p/>
    <w:p>
      <w:pPr>
        <w:pStyle w:val="Heading3"/>
      </w:pPr>
      <w:r>
        <w:rPr>
          <w:rFonts w:ascii="Calibri" w:hAnsi="Calibri" w:eastAsia="Calibri"/>
          <w:b/>
          <w:i w:val="0"/>
          <w:color w:val="1F4E79"/>
          <w:sz w:val="26"/>
        </w:rPr>
        <w:t>Command owner (`sActiveCmdOwner`)</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Calibri" w:hAnsi="Calibri" w:eastAsia="Calibri"/>
                <w:b/>
                <w:i w:val="0"/>
                <w:color w:val="FFFFFF"/>
                <w:sz w:val="20"/>
              </w:rPr>
              <w:t>Value</w:t>
            </w:r>
          </w:p>
        </w:tc>
        <w:tc>
          <w:tcPr>
            <w:tcW w:type="dxa" w:w="4824"/>
            <w:shd w:fill="1F4E79" w:val="clear"/>
          </w:tcPr>
          <w:p>
            <w:r/>
            <w:r>
              <w:rPr>
                <w:rFonts w:ascii="Calibri" w:hAnsi="Calibri" w:eastAsia="Calibri"/>
                <w:b/>
                <w:i w:val="0"/>
                <w:color w:val="FFFFFF"/>
                <w:sz w:val="20"/>
              </w:rPr>
              <w:t>Meaning</w:t>
            </w:r>
          </w:p>
        </w:tc>
      </w:tr>
      <w:tr>
        <w:tc>
          <w:tcPr>
            <w:tcW w:type="dxa" w:w="4824"/>
          </w:tcPr>
          <w:p>
            <w:r/>
            <w:r>
              <w:rPr>
                <w:rFonts w:ascii="Calibri" w:hAnsi="Calibri" w:eastAsia="Calibri"/>
                <w:b w:val="0"/>
                <w:i w:val="0"/>
                <w:sz w:val="20"/>
              </w:rPr>
              <w:t>0</w:t>
            </w:r>
          </w:p>
        </w:tc>
        <w:tc>
          <w:tcPr>
            <w:tcW w:type="dxa" w:w="4824"/>
          </w:tcPr>
          <w:p>
            <w:r/>
            <w:r>
              <w:rPr>
                <w:rFonts w:ascii="Calibri" w:hAnsi="Calibri" w:eastAsia="Calibri"/>
                <w:b w:val="0"/>
                <w:i w:val="0"/>
                <w:sz w:val="20"/>
              </w:rPr>
              <w:t>None</w:t>
            </w:r>
          </w:p>
        </w:tc>
      </w:tr>
      <w:tr>
        <w:tc>
          <w:tcPr>
            <w:tcW w:type="dxa" w:w="4824"/>
            <w:shd w:fill="EEF3F8" w:val="clear"/>
          </w:tcPr>
          <w:p>
            <w:r/>
            <w:r>
              <w:rPr>
                <w:rFonts w:ascii="Calibri" w:hAnsi="Calibri" w:eastAsia="Calibri"/>
                <w:b w:val="0"/>
                <w:i w:val="0"/>
                <w:sz w:val="20"/>
              </w:rPr>
              <w:t>1</w:t>
            </w:r>
          </w:p>
        </w:tc>
        <w:tc>
          <w:tcPr>
            <w:tcW w:type="dxa" w:w="4824"/>
            <w:shd w:fill="EEF3F8" w:val="clear"/>
          </w:tcPr>
          <w:p>
            <w:r/>
            <w:r>
              <w:rPr>
                <w:rFonts w:ascii="Calibri" w:hAnsi="Calibri" w:eastAsia="Calibri"/>
                <w:b w:val="0"/>
                <w:i w:val="0"/>
                <w:sz w:val="20"/>
              </w:rPr>
              <w:t>DP</w:t>
            </w:r>
          </w:p>
        </w:tc>
      </w:tr>
      <w:tr>
        <w:tc>
          <w:tcPr>
            <w:tcW w:type="dxa" w:w="4824"/>
          </w:tcPr>
          <w:p>
            <w:r/>
            <w:r>
              <w:rPr>
                <w:rFonts w:ascii="Calibri" w:hAnsi="Calibri" w:eastAsia="Calibri"/>
                <w:b w:val="0"/>
                <w:i w:val="0"/>
                <w:sz w:val="20"/>
              </w:rPr>
              <w:t>2</w:t>
            </w:r>
          </w:p>
        </w:tc>
        <w:tc>
          <w:tcPr>
            <w:tcW w:type="dxa" w:w="4824"/>
          </w:tcPr>
          <w:p>
            <w:r/>
            <w:r>
              <w:rPr>
                <w:rFonts w:ascii="Calibri" w:hAnsi="Calibri" w:eastAsia="Calibri"/>
                <w:b w:val="0"/>
                <w:i w:val="0"/>
                <w:sz w:val="20"/>
              </w:rPr>
              <w:t>Lever</w:t>
            </w:r>
          </w:p>
        </w:tc>
      </w:tr>
      <w:tr>
        <w:tc>
          <w:tcPr>
            <w:tcW w:type="dxa" w:w="4824"/>
            <w:shd w:fill="EEF3F8" w:val="clear"/>
          </w:tcPr>
          <w:p>
            <w:r/>
            <w:r>
              <w:rPr>
                <w:rFonts w:ascii="Calibri" w:hAnsi="Calibri" w:eastAsia="Calibri"/>
                <w:b w:val="0"/>
                <w:i w:val="0"/>
                <w:sz w:val="20"/>
              </w:rPr>
              <w:t>3</w:t>
            </w:r>
          </w:p>
        </w:tc>
        <w:tc>
          <w:tcPr>
            <w:tcW w:type="dxa" w:w="4824"/>
            <w:shd w:fill="EEF3F8" w:val="clear"/>
          </w:tcPr>
          <w:p>
            <w:r/>
            <w:r>
              <w:rPr>
                <w:rFonts w:ascii="Calibri" w:hAnsi="Calibri" w:eastAsia="Calibri"/>
                <w:b w:val="0"/>
                <w:i w:val="0"/>
                <w:sz w:val="20"/>
              </w:rPr>
              <w:t>Autopilot</w:t>
            </w:r>
          </w:p>
        </w:tc>
      </w:tr>
      <w:tr>
        <w:tc>
          <w:tcPr>
            <w:tcW w:type="dxa" w:w="4824"/>
          </w:tcPr>
          <w:p>
            <w:r/>
            <w:r>
              <w:rPr>
                <w:rFonts w:ascii="Calibri" w:hAnsi="Calibri" w:eastAsia="Calibri"/>
                <w:b w:val="0"/>
                <w:i w:val="0"/>
                <w:sz w:val="20"/>
              </w:rPr>
              <w:t>4</w:t>
            </w:r>
          </w:p>
        </w:tc>
        <w:tc>
          <w:tcPr>
            <w:tcW w:type="dxa" w:w="4824"/>
          </w:tcPr>
          <w:p>
            <w:r/>
            <w:r>
              <w:rPr>
                <w:rFonts w:ascii="Calibri" w:hAnsi="Calibri" w:eastAsia="Calibri"/>
                <w:b w:val="0"/>
                <w:i w:val="0"/>
                <w:sz w:val="20"/>
              </w:rPr>
              <w:t>Service mode</w:t>
            </w:r>
          </w:p>
        </w:tc>
      </w:tr>
      <w:tr>
        <w:tc>
          <w:tcPr>
            <w:tcW w:type="dxa" w:w="4824"/>
            <w:shd w:fill="EEF3F8" w:val="clear"/>
          </w:tcPr>
          <w:p>
            <w:r/>
            <w:r>
              <w:rPr>
                <w:rFonts w:ascii="Calibri" w:hAnsi="Calibri" w:eastAsia="Calibri"/>
                <w:b w:val="0"/>
                <w:i w:val="0"/>
                <w:sz w:val="20"/>
              </w:rPr>
              <w:t>5</w:t>
            </w:r>
          </w:p>
        </w:tc>
        <w:tc>
          <w:tcPr>
            <w:tcW w:type="dxa" w:w="4824"/>
            <w:shd w:fill="EEF3F8" w:val="clear"/>
          </w:tcPr>
          <w:p>
            <w:r/>
            <w:r>
              <w:rPr>
                <w:rFonts w:ascii="Calibri" w:hAnsi="Calibri" w:eastAsia="Calibri"/>
                <w:b w:val="0"/>
                <w:i w:val="0"/>
                <w:sz w:val="20"/>
              </w:rPr>
              <w:t>GUI / local</w:t>
            </w:r>
          </w:p>
        </w:tc>
      </w:tr>
      <w:tr>
        <w:tc>
          <w:tcPr>
            <w:tcW w:type="dxa" w:w="4824"/>
          </w:tcPr>
          <w:p>
            <w:r/>
            <w:r>
              <w:rPr>
                <w:rFonts w:ascii="Calibri" w:hAnsi="Calibri" w:eastAsia="Calibri"/>
                <w:b w:val="0"/>
                <w:i w:val="0"/>
                <w:sz w:val="20"/>
              </w:rPr>
              <w:t>6</w:t>
            </w:r>
          </w:p>
        </w:tc>
        <w:tc>
          <w:tcPr>
            <w:tcW w:type="dxa" w:w="4824"/>
          </w:tcPr>
          <w:p>
            <w:r/>
            <w:r>
              <w:rPr>
                <w:rFonts w:ascii="Calibri" w:hAnsi="Calibri" w:eastAsia="Calibri"/>
                <w:b w:val="0"/>
                <w:i w:val="0"/>
                <w:sz w:val="20"/>
              </w:rPr>
              <w:t>External</w:t>
            </w:r>
          </w:p>
        </w:tc>
      </w:tr>
    </w:tbl>
    <w:p/>
    <w:p>
      <w:pPr>
        <w:pStyle w:val="Heading3"/>
      </w:pPr>
      <w:r>
        <w:rPr>
          <w:rFonts w:ascii="Calibri" w:hAnsi="Calibri" w:eastAsia="Calibri"/>
          <w:b/>
          <w:i w:val="0"/>
          <w:color w:val="1F4E79"/>
          <w:sz w:val="26"/>
        </w:rPr>
        <w:t>Drive program (`sDriveProgram`)</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Calibri" w:hAnsi="Calibri" w:eastAsia="Calibri"/>
                <w:b/>
                <w:i w:val="0"/>
                <w:color w:val="FFFFFF"/>
                <w:sz w:val="20"/>
              </w:rPr>
              <w:t>Value</w:t>
            </w:r>
          </w:p>
        </w:tc>
        <w:tc>
          <w:tcPr>
            <w:tcW w:type="dxa" w:w="4824"/>
            <w:shd w:fill="1F4E79" w:val="clear"/>
          </w:tcPr>
          <w:p>
            <w:r/>
            <w:r>
              <w:rPr>
                <w:rFonts w:ascii="Calibri" w:hAnsi="Calibri" w:eastAsia="Calibri"/>
                <w:b/>
                <w:i w:val="0"/>
                <w:color w:val="FFFFFF"/>
                <w:sz w:val="20"/>
              </w:rPr>
              <w:t>Meaning</w:t>
            </w:r>
          </w:p>
        </w:tc>
      </w:tr>
      <w:tr>
        <w:tc>
          <w:tcPr>
            <w:tcW w:type="dxa" w:w="4824"/>
          </w:tcPr>
          <w:p>
            <w:r/>
            <w:r>
              <w:rPr>
                <w:rFonts w:ascii="Calibri" w:hAnsi="Calibri" w:eastAsia="Calibri"/>
                <w:b w:val="0"/>
                <w:i w:val="0"/>
                <w:sz w:val="20"/>
              </w:rPr>
              <w:t>0</w:t>
            </w:r>
          </w:p>
        </w:tc>
        <w:tc>
          <w:tcPr>
            <w:tcW w:type="dxa" w:w="4824"/>
          </w:tcPr>
          <w:p>
            <w:r/>
            <w:r>
              <w:rPr>
                <w:rFonts w:ascii="Calibri" w:hAnsi="Calibri" w:eastAsia="Calibri"/>
                <w:b w:val="0"/>
                <w:i w:val="0"/>
                <w:sz w:val="20"/>
              </w:rPr>
              <w:t>Free running / transit</w:t>
            </w:r>
          </w:p>
        </w:tc>
      </w:tr>
      <w:tr>
        <w:tc>
          <w:tcPr>
            <w:tcW w:type="dxa" w:w="4824"/>
            <w:shd w:fill="EEF3F8" w:val="clear"/>
          </w:tcPr>
          <w:p>
            <w:r/>
            <w:r>
              <w:rPr>
                <w:rFonts w:ascii="Calibri" w:hAnsi="Calibri" w:eastAsia="Calibri"/>
                <w:b w:val="0"/>
                <w:i w:val="0"/>
                <w:sz w:val="20"/>
              </w:rPr>
              <w:t>1</w:t>
            </w:r>
          </w:p>
        </w:tc>
        <w:tc>
          <w:tcPr>
            <w:tcW w:type="dxa" w:w="4824"/>
            <w:shd w:fill="EEF3F8" w:val="clear"/>
          </w:tcPr>
          <w:p>
            <w:r/>
            <w:r>
              <w:rPr>
                <w:rFonts w:ascii="Calibri" w:hAnsi="Calibri" w:eastAsia="Calibri"/>
                <w:b w:val="0"/>
                <w:i w:val="0"/>
                <w:sz w:val="20"/>
              </w:rPr>
              <w:t>Manoeuvre</w:t>
            </w:r>
          </w:p>
        </w:tc>
      </w:tr>
    </w:tbl>
    <w:p/>
    <w:p>
      <w:pPr>
        <w:pStyle w:val="Heading3"/>
      </w:pPr>
      <w:r>
        <w:rPr>
          <w:rFonts w:ascii="Calibri" w:hAnsi="Calibri" w:eastAsia="Calibri"/>
          <w:b/>
          <w:i w:val="0"/>
          <w:color w:val="1F4E79"/>
          <w:sz w:val="26"/>
        </w:rPr>
        <w:t>Control mode (`sThrusterControlMode`)</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Calibri" w:hAnsi="Calibri" w:eastAsia="Calibri"/>
                <w:b/>
                <w:i w:val="0"/>
                <w:color w:val="FFFFFF"/>
                <w:sz w:val="20"/>
              </w:rPr>
              <w:t>Value</w:t>
            </w:r>
          </w:p>
        </w:tc>
        <w:tc>
          <w:tcPr>
            <w:tcW w:type="dxa" w:w="4824"/>
            <w:shd w:fill="1F4E79" w:val="clear"/>
          </w:tcPr>
          <w:p>
            <w:r/>
            <w:r>
              <w:rPr>
                <w:rFonts w:ascii="Calibri" w:hAnsi="Calibri" w:eastAsia="Calibri"/>
                <w:b/>
                <w:i w:val="0"/>
                <w:color w:val="FFFFFF"/>
                <w:sz w:val="20"/>
              </w:rPr>
              <w:t>Meaning</w:t>
            </w:r>
          </w:p>
        </w:tc>
      </w:tr>
      <w:tr>
        <w:tc>
          <w:tcPr>
            <w:tcW w:type="dxa" w:w="4824"/>
          </w:tcPr>
          <w:p>
            <w:r/>
            <w:r>
              <w:rPr>
                <w:rFonts w:ascii="Calibri" w:hAnsi="Calibri" w:eastAsia="Calibri"/>
                <w:b w:val="0"/>
                <w:i w:val="0"/>
                <w:sz w:val="20"/>
              </w:rPr>
              <w:t>0</w:t>
            </w:r>
          </w:p>
        </w:tc>
        <w:tc>
          <w:tcPr>
            <w:tcW w:type="dxa" w:w="4824"/>
          </w:tcPr>
          <w:p>
            <w:r/>
            <w:r>
              <w:rPr>
                <w:rFonts w:ascii="Calibri" w:hAnsi="Calibri" w:eastAsia="Calibri"/>
                <w:b w:val="0"/>
                <w:i w:val="0"/>
                <w:sz w:val="20"/>
              </w:rPr>
              <w:t>Combinator</w:t>
            </w:r>
          </w:p>
        </w:tc>
      </w:tr>
      <w:tr>
        <w:tc>
          <w:tcPr>
            <w:tcW w:type="dxa" w:w="4824"/>
            <w:shd w:fill="EEF3F8" w:val="clear"/>
          </w:tcPr>
          <w:p>
            <w:r/>
            <w:r>
              <w:rPr>
                <w:rFonts w:ascii="Calibri" w:hAnsi="Calibri" w:eastAsia="Calibri"/>
                <w:b w:val="0"/>
                <w:i w:val="0"/>
                <w:sz w:val="20"/>
              </w:rPr>
              <w:t>1</w:t>
            </w:r>
          </w:p>
        </w:tc>
        <w:tc>
          <w:tcPr>
            <w:tcW w:type="dxa" w:w="4824"/>
            <w:shd w:fill="EEF3F8" w:val="clear"/>
          </w:tcPr>
          <w:p>
            <w:r/>
            <w:r>
              <w:rPr>
                <w:rFonts w:ascii="Calibri" w:hAnsi="Calibri" w:eastAsia="Calibri"/>
                <w:b w:val="0"/>
                <w:i w:val="0"/>
                <w:sz w:val="20"/>
              </w:rPr>
              <w:t>Constant speed</w:t>
            </w:r>
          </w:p>
        </w:tc>
      </w:tr>
    </w:tbl>
    <w:p/>
    <w:p>
      <w:pPr>
        <w:pStyle w:val="Heading3"/>
      </w:pPr>
      <w:r>
        <w:rPr>
          <w:rFonts w:ascii="Calibri" w:hAnsi="Calibri" w:eastAsia="Calibri"/>
          <w:b/>
          <w:i w:val="0"/>
          <w:color w:val="1F4E79"/>
          <w:sz w:val="26"/>
        </w:rPr>
        <w:t>Preferred controller (`sCCPrefCC`)</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Calibri" w:hAnsi="Calibri" w:eastAsia="Calibri"/>
                <w:b/>
                <w:i w:val="0"/>
                <w:color w:val="FFFFFF"/>
                <w:sz w:val="20"/>
              </w:rPr>
              <w:t>Value</w:t>
            </w:r>
          </w:p>
        </w:tc>
        <w:tc>
          <w:tcPr>
            <w:tcW w:type="dxa" w:w="4824"/>
            <w:shd w:fill="1F4E79" w:val="clear"/>
          </w:tcPr>
          <w:p>
            <w:r/>
            <w:r>
              <w:rPr>
                <w:rFonts w:ascii="Calibri" w:hAnsi="Calibri" w:eastAsia="Calibri"/>
                <w:b/>
                <w:i w:val="0"/>
                <w:color w:val="FFFFFF"/>
                <w:sz w:val="20"/>
              </w:rPr>
              <w:t>Meaning</w:t>
            </w:r>
          </w:p>
        </w:tc>
      </w:tr>
      <w:tr>
        <w:tc>
          <w:tcPr>
            <w:tcW w:type="dxa" w:w="4824"/>
          </w:tcPr>
          <w:p>
            <w:r/>
            <w:r>
              <w:rPr>
                <w:rFonts w:ascii="Calibri" w:hAnsi="Calibri" w:eastAsia="Calibri"/>
                <w:b w:val="0"/>
                <w:i w:val="0"/>
                <w:sz w:val="20"/>
              </w:rPr>
              <w:t>0</w:t>
            </w:r>
          </w:p>
        </w:tc>
        <w:tc>
          <w:tcPr>
            <w:tcW w:type="dxa" w:w="4824"/>
          </w:tcPr>
          <w:p>
            <w:r/>
            <w:r>
              <w:rPr>
                <w:rFonts w:ascii="Calibri" w:hAnsi="Calibri" w:eastAsia="Calibri"/>
                <w:b w:val="0"/>
                <w:i w:val="0"/>
                <w:sz w:val="20"/>
              </w:rPr>
              <w:t>No preference</w:t>
            </w:r>
          </w:p>
        </w:tc>
      </w:tr>
      <w:tr>
        <w:tc>
          <w:tcPr>
            <w:tcW w:type="dxa" w:w="4824"/>
            <w:shd w:fill="EEF3F8" w:val="clear"/>
          </w:tcPr>
          <w:p>
            <w:r/>
            <w:r>
              <w:rPr>
                <w:rFonts w:ascii="Calibri" w:hAnsi="Calibri" w:eastAsia="Calibri"/>
                <w:b w:val="0"/>
                <w:i w:val="0"/>
                <w:sz w:val="20"/>
              </w:rPr>
              <w:t>1</w:t>
            </w:r>
          </w:p>
        </w:tc>
        <w:tc>
          <w:tcPr>
            <w:tcW w:type="dxa" w:w="4824"/>
            <w:shd w:fill="EEF3F8" w:val="clear"/>
          </w:tcPr>
          <w:p>
            <w:r/>
            <w:r>
              <w:rPr>
                <w:rFonts w:ascii="Calibri" w:hAnsi="Calibri" w:eastAsia="Calibri"/>
                <w:b w:val="0"/>
                <w:i w:val="0"/>
                <w:sz w:val="20"/>
              </w:rPr>
              <w:t>Prefer TCSCC1</w:t>
            </w:r>
          </w:p>
        </w:tc>
      </w:tr>
      <w:tr>
        <w:tc>
          <w:tcPr>
            <w:tcW w:type="dxa" w:w="4824"/>
          </w:tcPr>
          <w:p>
            <w:r/>
            <w:r>
              <w:rPr>
                <w:rFonts w:ascii="Calibri" w:hAnsi="Calibri" w:eastAsia="Calibri"/>
                <w:b w:val="0"/>
                <w:i w:val="0"/>
                <w:sz w:val="20"/>
              </w:rPr>
              <w:t>2</w:t>
            </w:r>
          </w:p>
        </w:tc>
        <w:tc>
          <w:tcPr>
            <w:tcW w:type="dxa" w:w="4824"/>
          </w:tcPr>
          <w:p>
            <w:r/>
            <w:r>
              <w:rPr>
                <w:rFonts w:ascii="Calibri" w:hAnsi="Calibri" w:eastAsia="Calibri"/>
                <w:b w:val="0"/>
                <w:i w:val="0"/>
                <w:sz w:val="20"/>
              </w:rPr>
              <w:t>Prefer TCSCC2</w:t>
            </w:r>
          </w:p>
        </w:tc>
      </w:tr>
      <w:tr>
        <w:tc>
          <w:tcPr>
            <w:tcW w:type="dxa" w:w="4824"/>
            <w:shd w:fill="EEF3F8" w:val="clear"/>
          </w:tcPr>
          <w:p>
            <w:r/>
            <w:r>
              <w:rPr>
                <w:rFonts w:ascii="Calibri" w:hAnsi="Calibri" w:eastAsia="Calibri"/>
                <w:b w:val="0"/>
                <w:i w:val="0"/>
                <w:sz w:val="20"/>
              </w:rPr>
              <w:t>4</w:t>
            </w:r>
          </w:p>
        </w:tc>
        <w:tc>
          <w:tcPr>
            <w:tcW w:type="dxa" w:w="4824"/>
            <w:shd w:fill="EEF3F8" w:val="clear"/>
          </w:tcPr>
          <w:p>
            <w:r/>
            <w:r>
              <w:rPr>
                <w:rFonts w:ascii="Calibri" w:hAnsi="Calibri" w:eastAsia="Calibri"/>
                <w:b w:val="0"/>
                <w:i w:val="0"/>
                <w:sz w:val="20"/>
              </w:rPr>
              <w:t>Prefer TCSCC3</w:t>
            </w:r>
          </w:p>
        </w:tc>
      </w:tr>
    </w:tbl>
    <w:p/>
    <w:p>
      <w:pPr>
        <w:pStyle w:val="Heading3"/>
      </w:pPr>
      <w:r>
        <w:rPr>
          <w:rFonts w:ascii="Calibri" w:hAnsi="Calibri" w:eastAsia="Calibri"/>
          <w:b/>
          <w:i w:val="0"/>
          <w:color w:val="1F4E79"/>
          <w:sz w:val="26"/>
        </w:rPr>
        <w:t>Vote result bits (`sTCVoteStatus`)</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Calibri" w:hAnsi="Calibri" w:eastAsia="Calibri"/>
                <w:b/>
                <w:i w:val="0"/>
                <w:color w:val="FFFFFF"/>
                <w:sz w:val="20"/>
              </w:rPr>
              <w:t>Value</w:t>
            </w:r>
          </w:p>
        </w:tc>
        <w:tc>
          <w:tcPr>
            <w:tcW w:type="dxa" w:w="4824"/>
            <w:shd w:fill="1F4E79" w:val="clear"/>
          </w:tcPr>
          <w:p>
            <w:r/>
            <w:r>
              <w:rPr>
                <w:rFonts w:ascii="Calibri" w:hAnsi="Calibri" w:eastAsia="Calibri"/>
                <w:b/>
                <w:i w:val="0"/>
                <w:color w:val="FFFFFF"/>
                <w:sz w:val="20"/>
              </w:rPr>
              <w:t>Meaning</w:t>
            </w:r>
          </w:p>
        </w:tc>
      </w:tr>
      <w:tr>
        <w:tc>
          <w:tcPr>
            <w:tcW w:type="dxa" w:w="4824"/>
          </w:tcPr>
          <w:p>
            <w:r/>
            <w:r>
              <w:rPr>
                <w:rFonts w:ascii="Calibri" w:hAnsi="Calibri" w:eastAsia="Calibri"/>
                <w:b w:val="0"/>
                <w:i w:val="0"/>
                <w:sz w:val="20"/>
              </w:rPr>
              <w:t>1</w:t>
            </w:r>
          </w:p>
        </w:tc>
        <w:tc>
          <w:tcPr>
            <w:tcW w:type="dxa" w:w="4824"/>
          </w:tcPr>
          <w:p>
            <w:r/>
            <w:r>
              <w:rPr>
                <w:rFonts w:ascii="Calibri" w:hAnsi="Calibri" w:eastAsia="Calibri"/>
                <w:b w:val="0"/>
                <w:i w:val="0"/>
                <w:sz w:val="20"/>
              </w:rPr>
              <w:t>TCSCC1 in use</w:t>
            </w:r>
          </w:p>
        </w:tc>
      </w:tr>
      <w:tr>
        <w:tc>
          <w:tcPr>
            <w:tcW w:type="dxa" w:w="4824"/>
            <w:shd w:fill="EEF3F8" w:val="clear"/>
          </w:tcPr>
          <w:p>
            <w:r/>
            <w:r>
              <w:rPr>
                <w:rFonts w:ascii="Calibri" w:hAnsi="Calibri" w:eastAsia="Calibri"/>
                <w:b w:val="0"/>
                <w:i w:val="0"/>
                <w:sz w:val="20"/>
              </w:rPr>
              <w:t>2</w:t>
            </w:r>
          </w:p>
        </w:tc>
        <w:tc>
          <w:tcPr>
            <w:tcW w:type="dxa" w:w="4824"/>
            <w:shd w:fill="EEF3F8" w:val="clear"/>
          </w:tcPr>
          <w:p>
            <w:r/>
            <w:r>
              <w:rPr>
                <w:rFonts w:ascii="Calibri" w:hAnsi="Calibri" w:eastAsia="Calibri"/>
                <w:b w:val="0"/>
                <w:i w:val="0"/>
                <w:sz w:val="20"/>
              </w:rPr>
              <w:t>TCSCC2 in use</w:t>
            </w:r>
          </w:p>
        </w:tc>
      </w:tr>
      <w:tr>
        <w:tc>
          <w:tcPr>
            <w:tcW w:type="dxa" w:w="4824"/>
          </w:tcPr>
          <w:p>
            <w:r/>
            <w:r>
              <w:rPr>
                <w:rFonts w:ascii="Calibri" w:hAnsi="Calibri" w:eastAsia="Calibri"/>
                <w:b w:val="0"/>
                <w:i w:val="0"/>
                <w:sz w:val="20"/>
              </w:rPr>
              <w:t>4</w:t>
            </w:r>
          </w:p>
        </w:tc>
        <w:tc>
          <w:tcPr>
            <w:tcW w:type="dxa" w:w="4824"/>
          </w:tcPr>
          <w:p>
            <w:r/>
            <w:r>
              <w:rPr>
                <w:rFonts w:ascii="Calibri" w:hAnsi="Calibri" w:eastAsia="Calibri"/>
                <w:b w:val="0"/>
                <w:i w:val="0"/>
                <w:sz w:val="20"/>
              </w:rPr>
              <w:t>TCSCC3 in use</w:t>
            </w:r>
          </w:p>
        </w:tc>
      </w:tr>
      <w:tr>
        <w:tc>
          <w:tcPr>
            <w:tcW w:type="dxa" w:w="4824"/>
            <w:shd w:fill="EEF3F8" w:val="clear"/>
          </w:tcPr>
          <w:p>
            <w:r/>
            <w:r>
              <w:rPr>
                <w:rFonts w:ascii="Calibri" w:hAnsi="Calibri" w:eastAsia="Calibri"/>
                <w:b w:val="0"/>
                <w:i w:val="0"/>
                <w:sz w:val="20"/>
              </w:rPr>
              <w:t>16</w:t>
            </w:r>
          </w:p>
        </w:tc>
        <w:tc>
          <w:tcPr>
            <w:tcW w:type="dxa" w:w="4824"/>
            <w:shd w:fill="EEF3F8" w:val="clear"/>
          </w:tcPr>
          <w:p>
            <w:r/>
            <w:r>
              <w:rPr>
                <w:rFonts w:ascii="Calibri" w:hAnsi="Calibri" w:eastAsia="Calibri"/>
                <w:b w:val="0"/>
                <w:i w:val="0"/>
                <w:sz w:val="20"/>
              </w:rPr>
              <w:t>TCSCC1 vote error</w:t>
            </w:r>
          </w:p>
        </w:tc>
      </w:tr>
      <w:tr>
        <w:tc>
          <w:tcPr>
            <w:tcW w:type="dxa" w:w="4824"/>
          </w:tcPr>
          <w:p>
            <w:r/>
            <w:r>
              <w:rPr>
                <w:rFonts w:ascii="Calibri" w:hAnsi="Calibri" w:eastAsia="Calibri"/>
                <w:b w:val="0"/>
                <w:i w:val="0"/>
                <w:sz w:val="20"/>
              </w:rPr>
              <w:t>32</w:t>
            </w:r>
          </w:p>
        </w:tc>
        <w:tc>
          <w:tcPr>
            <w:tcW w:type="dxa" w:w="4824"/>
          </w:tcPr>
          <w:p>
            <w:r/>
            <w:r>
              <w:rPr>
                <w:rFonts w:ascii="Calibri" w:hAnsi="Calibri" w:eastAsia="Calibri"/>
                <w:b w:val="0"/>
                <w:i w:val="0"/>
                <w:sz w:val="20"/>
              </w:rPr>
              <w:t>TCSCC2 vote error</w:t>
            </w:r>
          </w:p>
        </w:tc>
      </w:tr>
      <w:tr>
        <w:tc>
          <w:tcPr>
            <w:tcW w:type="dxa" w:w="4824"/>
            <w:shd w:fill="EEF3F8" w:val="clear"/>
          </w:tcPr>
          <w:p>
            <w:r/>
            <w:r>
              <w:rPr>
                <w:rFonts w:ascii="Calibri" w:hAnsi="Calibri" w:eastAsia="Calibri"/>
                <w:b w:val="0"/>
                <w:i w:val="0"/>
                <w:sz w:val="20"/>
              </w:rPr>
              <w:t>64</w:t>
            </w:r>
          </w:p>
        </w:tc>
        <w:tc>
          <w:tcPr>
            <w:tcW w:type="dxa" w:w="4824"/>
            <w:shd w:fill="EEF3F8" w:val="clear"/>
          </w:tcPr>
          <w:p>
            <w:r/>
            <w:r>
              <w:rPr>
                <w:rFonts w:ascii="Calibri" w:hAnsi="Calibri" w:eastAsia="Calibri"/>
                <w:b w:val="0"/>
                <w:i w:val="0"/>
                <w:sz w:val="20"/>
              </w:rPr>
              <w:t>TCSCC3 vote error</w:t>
            </w:r>
          </w:p>
        </w:tc>
      </w:tr>
      <w:tr>
        <w:tc>
          <w:tcPr>
            <w:tcW w:type="dxa" w:w="4824"/>
          </w:tcPr>
          <w:p>
            <w:r/>
            <w:r>
              <w:rPr>
                <w:rFonts w:ascii="Calibri" w:hAnsi="Calibri" w:eastAsia="Calibri"/>
                <w:b w:val="0"/>
                <w:i w:val="0"/>
                <w:sz w:val="20"/>
              </w:rPr>
              <w:t>256</w:t>
            </w:r>
          </w:p>
        </w:tc>
        <w:tc>
          <w:tcPr>
            <w:tcW w:type="dxa" w:w="4824"/>
          </w:tcPr>
          <w:p>
            <w:r/>
            <w:r>
              <w:rPr>
                <w:rFonts w:ascii="Calibri" w:hAnsi="Calibri" w:eastAsia="Calibri"/>
                <w:b w:val="0"/>
                <w:i w:val="0"/>
                <w:sz w:val="20"/>
              </w:rPr>
              <w:t>TCSCC1 timeout</w:t>
            </w:r>
          </w:p>
        </w:tc>
      </w:tr>
      <w:tr>
        <w:tc>
          <w:tcPr>
            <w:tcW w:type="dxa" w:w="4824"/>
            <w:shd w:fill="EEF3F8" w:val="clear"/>
          </w:tcPr>
          <w:p>
            <w:r/>
            <w:r>
              <w:rPr>
                <w:rFonts w:ascii="Calibri" w:hAnsi="Calibri" w:eastAsia="Calibri"/>
                <w:b w:val="0"/>
                <w:i w:val="0"/>
                <w:sz w:val="20"/>
              </w:rPr>
              <w:t>512</w:t>
            </w:r>
          </w:p>
        </w:tc>
        <w:tc>
          <w:tcPr>
            <w:tcW w:type="dxa" w:w="4824"/>
            <w:shd w:fill="EEF3F8" w:val="clear"/>
          </w:tcPr>
          <w:p>
            <w:r/>
            <w:r>
              <w:rPr>
                <w:rFonts w:ascii="Calibri" w:hAnsi="Calibri" w:eastAsia="Calibri"/>
                <w:b w:val="0"/>
                <w:i w:val="0"/>
                <w:sz w:val="20"/>
              </w:rPr>
              <w:t>TCSCC2 timeout</w:t>
            </w:r>
          </w:p>
        </w:tc>
      </w:tr>
      <w:tr>
        <w:tc>
          <w:tcPr>
            <w:tcW w:type="dxa" w:w="4824"/>
          </w:tcPr>
          <w:p>
            <w:r/>
            <w:r>
              <w:rPr>
                <w:rFonts w:ascii="Calibri" w:hAnsi="Calibri" w:eastAsia="Calibri"/>
                <w:b w:val="0"/>
                <w:i w:val="0"/>
                <w:sz w:val="20"/>
              </w:rPr>
              <w:t>1024</w:t>
            </w:r>
          </w:p>
        </w:tc>
        <w:tc>
          <w:tcPr>
            <w:tcW w:type="dxa" w:w="4824"/>
          </w:tcPr>
          <w:p>
            <w:r/>
            <w:r>
              <w:rPr>
                <w:rFonts w:ascii="Calibri" w:hAnsi="Calibri" w:eastAsia="Calibri"/>
                <w:b w:val="0"/>
                <w:i w:val="0"/>
                <w:sz w:val="20"/>
              </w:rPr>
              <w:t>TCSCC3 timeout</w:t>
            </w:r>
          </w:p>
        </w:tc>
      </w:tr>
    </w:tbl>
    <w:p/>
    <w:p>
      <w:pPr>
        <w:pStyle w:val="Heading3"/>
      </w:pPr>
      <w:r>
        <w:rPr>
          <w:rFonts w:ascii="Calibri" w:hAnsi="Calibri" w:eastAsia="Calibri"/>
          <w:b/>
          <w:sz w:val="26"/>
        </w:rPr>
        <w:t>Digital indicator bits (`lIndicators[i]`)</w:t>
      </w:r>
    </w:p>
    <w:p>
      <w:pPr>
        <w:pStyle w:val="Normal"/>
      </w:pPr>
      <w:r>
        <w:rPr>
          <w:rFonts w:ascii="Calibri" w:hAnsi="Calibri" w:eastAsia="Calibri"/>
          <w:b w:val="0"/>
          <w:sz w:val="22"/>
        </w:rPr>
        <w:t xml:space="preserve">NOTIFICATIONS lamps from </w:t>
      </w:r>
      <w:r>
        <w:rPr>
          <w:rFonts w:ascii="Consolas" w:hAnsi="Consolas" w:eastAsia="Consolas"/>
          <w:b w:val="0"/>
          <w:sz w:val="20"/>
        </w:rPr>
        <w:t>TCSView.ini</w:t>
      </w:r>
      <w:r>
        <w:rPr>
          <w:rFonts w:ascii="Calibri" w:hAnsi="Calibri" w:eastAsia="Calibri"/>
          <w:b w:val="0"/>
          <w:sz w:val="22"/>
        </w:rPr>
        <w:t xml:space="preserve"> </w:t>
      </w:r>
      <w:r>
        <w:rPr>
          <w:rFonts w:ascii="Consolas" w:hAnsi="Consolas" w:eastAsia="Consolas"/>
          <w:b w:val="0"/>
          <w:sz w:val="20"/>
        </w:rPr>
        <w:t>IND#Setup</w:t>
      </w:r>
      <w:r>
        <w:rPr>
          <w:rFonts w:ascii="Calibri" w:hAnsi="Calibri" w:eastAsia="Calibri"/>
          <w:b w:val="0"/>
          <w:sz w:val="22"/>
        </w:rPr>
        <w:t>.</w:t>
      </w:r>
    </w:p>
    <w:p>
      <w:pPr>
        <w:pStyle w:val="Normal"/>
      </w:pPr>
      <w:r>
        <w:rPr>
          <w:rFonts w:ascii="Calibri" w:hAnsi="Calibri" w:eastAsia="Calibri"/>
          <w:sz w:val="22"/>
        </w:rPr>
      </w:r>
    </w:p>
    <w:tbl>
      <w:tblPr>
        <w:tblStyle w:val="TableGrid"/>
        <w:tblW w:type="auto" w:w="0"/>
        <w:tblLook w:firstColumn="1" w:firstRow="1" w:lastColumn="0" w:lastRow="0" w:noHBand="0" w:noVBand="1" w:val="04A0"/>
      </w:tblPr>
      <w:tblGrid>
        <w:gridCol w:w="4824"/>
        <w:gridCol w:w="4824"/>
      </w:tblGrid>
      <w:tr>
        <w:tc>
          <w:tcPr>
            <w:tcW w:type="dxa" w:w="4824"/>
            <w:shd w:fill="1F4E79" w:val="clear"/>
          </w:tcPr>
          <w:p>
            <w:pPr>
              <w:jc w:val="right"/>
            </w:pPr>
            <w:r>
              <w:rPr>
                <w:rFonts w:ascii="Calibri" w:hAnsi="Calibri" w:eastAsia="Calibri"/>
                <w:b/>
                <w:i w:val="0"/>
                <w:color w:val="FFFFFF"/>
                <w:sz w:val="20"/>
              </w:rPr>
              <w:t>Value</w:t>
            </w:r>
          </w:p>
        </w:tc>
        <w:tc>
          <w:tcPr>
            <w:tcW w:type="dxa" w:w="4824"/>
            <w:shd w:fill="1F4E79" w:val="clear"/>
          </w:tcPr>
          <w:p>
            <w:r>
              <w:rPr>
                <w:rFonts w:ascii="Calibri" w:hAnsi="Calibri" w:eastAsia="Calibri"/>
                <w:b/>
                <w:i w:val="0"/>
                <w:color w:val="FFFFFF"/>
                <w:sz w:val="20"/>
              </w:rPr>
              <w:t>Meaning</w:t>
            </w:r>
          </w:p>
        </w:tc>
      </w:tr>
      <w:tr>
        <w:tc>
          <w:tcPr>
            <w:tcW w:type="dxa" w:w="4824"/>
          </w:tcPr>
          <w:p>
            <w:pPr>
              <w:jc w:val="right"/>
            </w:pPr>
            <w:r>
              <w:rPr>
                <w:rFonts w:ascii="Calibri" w:hAnsi="Calibri" w:eastAsia="Calibri"/>
                <w:b w:val="0"/>
                <w:i w:val="0"/>
                <w:color w:val="000000"/>
                <w:sz w:val="20"/>
              </w:rPr>
              <w:t>1</w:t>
            </w:r>
          </w:p>
        </w:tc>
        <w:tc>
          <w:tcPr>
            <w:tcW w:type="dxa" w:w="4824"/>
          </w:tcPr>
          <w:p>
            <w:r>
              <w:rPr>
                <w:rFonts w:ascii="Calibri" w:hAnsi="Calibri" w:eastAsia="Calibri"/>
                <w:b w:val="0"/>
                <w:color w:val="000000"/>
                <w:sz w:val="20"/>
              </w:rPr>
              <w:t>IND1Setup on</w:t>
            </w:r>
          </w:p>
        </w:tc>
      </w:tr>
      <w:tr>
        <w:tc>
          <w:tcPr>
            <w:tcW w:type="dxa" w:w="4824"/>
            <w:shd w:val="clear" w:fill="EEF3F8"/>
          </w:tcPr>
          <w:p>
            <w:pPr>
              <w:jc w:val="right"/>
            </w:pPr>
            <w:r>
              <w:rPr>
                <w:rFonts w:ascii="Calibri" w:hAnsi="Calibri" w:eastAsia="Calibri"/>
                <w:b w:val="0"/>
                <w:i w:val="0"/>
                <w:color w:val="000000"/>
                <w:sz w:val="20"/>
              </w:rPr>
              <w:t>2</w:t>
            </w:r>
          </w:p>
        </w:tc>
        <w:tc>
          <w:tcPr>
            <w:tcW w:type="dxa" w:w="4824"/>
            <w:shd w:val="clear" w:fill="EEF3F8"/>
          </w:tcPr>
          <w:p>
            <w:r>
              <w:rPr>
                <w:rFonts w:ascii="Calibri" w:hAnsi="Calibri" w:eastAsia="Calibri"/>
                <w:b w:val="0"/>
                <w:color w:val="000000"/>
                <w:sz w:val="20"/>
              </w:rPr>
              <w:t>IND2Setup on</w:t>
            </w:r>
          </w:p>
        </w:tc>
      </w:tr>
      <w:tr>
        <w:tc>
          <w:tcPr>
            <w:tcW w:type="dxa" w:w="4824"/>
          </w:tcPr>
          <w:p>
            <w:pPr>
              <w:jc w:val="right"/>
            </w:pPr>
            <w:r>
              <w:rPr>
                <w:rFonts w:ascii="Calibri" w:hAnsi="Calibri" w:eastAsia="Calibri"/>
                <w:b w:val="0"/>
                <w:i w:val="0"/>
                <w:color w:val="000000"/>
                <w:sz w:val="20"/>
              </w:rPr>
              <w:t>4</w:t>
            </w:r>
          </w:p>
        </w:tc>
        <w:tc>
          <w:tcPr>
            <w:tcW w:type="dxa" w:w="4824"/>
          </w:tcPr>
          <w:p>
            <w:r>
              <w:rPr>
                <w:rFonts w:ascii="Calibri" w:hAnsi="Calibri" w:eastAsia="Calibri"/>
                <w:b w:val="0"/>
                <w:color w:val="000000"/>
                <w:sz w:val="20"/>
              </w:rPr>
              <w:t>IND3Setup on</w:t>
            </w:r>
          </w:p>
        </w:tc>
      </w:tr>
      <w:tr>
        <w:tc>
          <w:tcPr>
            <w:tcW w:type="dxa" w:w="4824"/>
            <w:shd w:val="clear" w:fill="EEF3F8"/>
          </w:tcPr>
          <w:p>
            <w:pPr>
              <w:jc w:val="right"/>
            </w:pPr>
            <w:r>
              <w:rPr>
                <w:rFonts w:ascii="Calibri" w:hAnsi="Calibri" w:eastAsia="Calibri"/>
                <w:b w:val="0"/>
                <w:i w:val="0"/>
                <w:color w:val="000000"/>
                <w:sz w:val="20"/>
              </w:rPr>
              <w:t>8</w:t>
            </w:r>
          </w:p>
        </w:tc>
        <w:tc>
          <w:tcPr>
            <w:tcW w:type="dxa" w:w="4824"/>
            <w:shd w:val="clear" w:fill="EEF3F8"/>
          </w:tcPr>
          <w:p>
            <w:r>
              <w:rPr>
                <w:rFonts w:ascii="Calibri" w:hAnsi="Calibri" w:eastAsia="Calibri"/>
                <w:b w:val="0"/>
                <w:color w:val="000000"/>
                <w:sz w:val="20"/>
              </w:rPr>
              <w:t>IND4Setup on</w:t>
            </w:r>
          </w:p>
        </w:tc>
      </w:tr>
      <w:tr>
        <w:tc>
          <w:tcPr>
            <w:tcW w:type="dxa" w:w="4824"/>
          </w:tcPr>
          <w:p>
            <w:pPr>
              <w:jc w:val="right"/>
            </w:pPr>
            <w:r>
              <w:rPr>
                <w:rFonts w:ascii="Calibri" w:hAnsi="Calibri" w:eastAsia="Calibri"/>
                <w:b w:val="0"/>
                <w:i w:val="0"/>
                <w:color w:val="000000"/>
                <w:sz w:val="20"/>
              </w:rPr>
              <w:t>16</w:t>
            </w:r>
          </w:p>
        </w:tc>
        <w:tc>
          <w:tcPr>
            <w:tcW w:type="dxa" w:w="4824"/>
          </w:tcPr>
          <w:p>
            <w:r>
              <w:rPr>
                <w:rFonts w:ascii="Calibri" w:hAnsi="Calibri" w:eastAsia="Calibri"/>
                <w:b w:val="0"/>
                <w:color w:val="000000"/>
                <w:sz w:val="20"/>
              </w:rPr>
              <w:t>IND5Setup on</w:t>
            </w:r>
          </w:p>
        </w:tc>
      </w:tr>
      <w:tr>
        <w:tc>
          <w:tcPr>
            <w:tcW w:type="dxa" w:w="4824"/>
            <w:shd w:val="clear" w:fill="EEF3F8"/>
          </w:tcPr>
          <w:p>
            <w:pPr>
              <w:jc w:val="right"/>
            </w:pPr>
            <w:r>
              <w:rPr>
                <w:rFonts w:ascii="Calibri" w:hAnsi="Calibri" w:eastAsia="Calibri"/>
                <w:b w:val="0"/>
                <w:i w:val="0"/>
                <w:color w:val="000000"/>
                <w:sz w:val="20"/>
              </w:rPr>
              <w:t>32</w:t>
            </w:r>
          </w:p>
        </w:tc>
        <w:tc>
          <w:tcPr>
            <w:tcW w:type="dxa" w:w="4824"/>
            <w:shd w:val="clear" w:fill="EEF3F8"/>
          </w:tcPr>
          <w:p>
            <w:r>
              <w:rPr>
                <w:rFonts w:ascii="Calibri" w:hAnsi="Calibri" w:eastAsia="Calibri"/>
                <w:b w:val="0"/>
                <w:color w:val="000000"/>
                <w:sz w:val="20"/>
              </w:rPr>
              <w:t>IND6Setup on</w:t>
            </w:r>
          </w:p>
        </w:tc>
      </w:tr>
      <w:tr>
        <w:tc>
          <w:tcPr>
            <w:tcW w:type="dxa" w:w="4824"/>
          </w:tcPr>
          <w:p>
            <w:pPr>
              <w:jc w:val="right"/>
            </w:pPr>
            <w:r>
              <w:rPr>
                <w:rFonts w:ascii="Calibri" w:hAnsi="Calibri" w:eastAsia="Calibri"/>
                <w:b w:val="0"/>
                <w:i w:val="0"/>
                <w:color w:val="000000"/>
                <w:sz w:val="20"/>
              </w:rPr>
              <w:t>64</w:t>
            </w:r>
          </w:p>
        </w:tc>
        <w:tc>
          <w:tcPr>
            <w:tcW w:type="dxa" w:w="4824"/>
          </w:tcPr>
          <w:p>
            <w:r>
              <w:rPr>
                <w:rFonts w:ascii="Calibri" w:hAnsi="Calibri" w:eastAsia="Calibri"/>
                <w:b w:val="0"/>
                <w:color w:val="000000"/>
                <w:sz w:val="20"/>
              </w:rPr>
              <w:t>IND7Setup on</w:t>
            </w:r>
          </w:p>
        </w:tc>
      </w:tr>
      <w:tr>
        <w:tc>
          <w:tcPr>
            <w:tcW w:type="dxa" w:w="4824"/>
            <w:shd w:val="clear" w:fill="EEF3F8"/>
          </w:tcPr>
          <w:p>
            <w:pPr>
              <w:jc w:val="right"/>
            </w:pPr>
            <w:r>
              <w:rPr>
                <w:rFonts w:ascii="Calibri" w:hAnsi="Calibri" w:eastAsia="Calibri"/>
                <w:b w:val="0"/>
                <w:i w:val="0"/>
                <w:color w:val="000000"/>
                <w:sz w:val="20"/>
              </w:rPr>
              <w:t>128</w:t>
            </w:r>
          </w:p>
        </w:tc>
        <w:tc>
          <w:tcPr>
            <w:tcW w:type="dxa" w:w="4824"/>
            <w:shd w:val="clear" w:fill="EEF3F8"/>
          </w:tcPr>
          <w:p>
            <w:r>
              <w:rPr>
                <w:rFonts w:ascii="Calibri" w:hAnsi="Calibri" w:eastAsia="Calibri"/>
                <w:b w:val="0"/>
                <w:color w:val="000000"/>
                <w:sz w:val="20"/>
              </w:rPr>
              <w:t>IND8Setup on</w:t>
            </w:r>
          </w:p>
        </w:tc>
      </w:tr>
      <w:tr>
        <w:tc>
          <w:tcPr>
            <w:tcW w:type="dxa" w:w="4824"/>
          </w:tcPr>
          <w:p>
            <w:pPr>
              <w:jc w:val="right"/>
            </w:pPr>
            <w:r>
              <w:rPr>
                <w:rFonts w:ascii="Calibri" w:hAnsi="Calibri" w:eastAsia="Calibri"/>
                <w:b w:val="0"/>
                <w:i w:val="0"/>
                <w:color w:val="000000"/>
                <w:sz w:val="20"/>
              </w:rPr>
              <w:t>256</w:t>
            </w:r>
          </w:p>
        </w:tc>
        <w:tc>
          <w:tcPr>
            <w:tcW w:type="dxa" w:w="4824"/>
          </w:tcPr>
          <w:p>
            <w:r>
              <w:rPr>
                <w:rFonts w:ascii="Calibri" w:hAnsi="Calibri" w:eastAsia="Calibri"/>
                <w:b w:val="0"/>
                <w:color w:val="000000"/>
                <w:sz w:val="20"/>
              </w:rPr>
              <w:t>IND9Setup on</w:t>
            </w:r>
          </w:p>
        </w:tc>
      </w:tr>
      <w:tr>
        <w:tc>
          <w:tcPr>
            <w:tcW w:type="dxa" w:w="4824"/>
            <w:shd w:val="clear" w:fill="EEF3F8"/>
          </w:tcPr>
          <w:p>
            <w:pPr>
              <w:jc w:val="right"/>
            </w:pPr>
            <w:r>
              <w:rPr>
                <w:rFonts w:ascii="Calibri" w:hAnsi="Calibri" w:eastAsia="Calibri"/>
                <w:b w:val="0"/>
                <w:i w:val="0"/>
                <w:color w:val="000000"/>
                <w:sz w:val="20"/>
              </w:rPr>
              <w:t>512</w:t>
            </w:r>
          </w:p>
        </w:tc>
        <w:tc>
          <w:tcPr>
            <w:tcW w:type="dxa" w:w="4824"/>
            <w:shd w:val="clear" w:fill="EEF3F8"/>
          </w:tcPr>
          <w:p>
            <w:r>
              <w:rPr>
                <w:rFonts w:ascii="Calibri" w:hAnsi="Calibri" w:eastAsia="Calibri"/>
                <w:b w:val="0"/>
                <w:color w:val="000000"/>
                <w:sz w:val="20"/>
              </w:rPr>
              <w:t>IND10Setup on</w:t>
            </w:r>
          </w:p>
        </w:tc>
      </w:tr>
      <w:tr>
        <w:tc>
          <w:tcPr>
            <w:tcW w:type="dxa" w:w="4824"/>
          </w:tcPr>
          <w:p>
            <w:pPr>
              <w:jc w:val="right"/>
            </w:pPr>
            <w:r>
              <w:rPr>
                <w:rFonts w:ascii="Calibri" w:hAnsi="Calibri" w:eastAsia="Calibri"/>
                <w:b w:val="0"/>
                <w:i w:val="0"/>
                <w:color w:val="000000"/>
                <w:sz w:val="20"/>
              </w:rPr>
              <w:t>1024</w:t>
            </w:r>
          </w:p>
        </w:tc>
        <w:tc>
          <w:tcPr>
            <w:tcW w:type="dxa" w:w="4824"/>
          </w:tcPr>
          <w:p>
            <w:r>
              <w:rPr>
                <w:rFonts w:ascii="Calibri" w:hAnsi="Calibri" w:eastAsia="Calibri"/>
                <w:b w:val="0"/>
                <w:color w:val="000000"/>
                <w:sz w:val="20"/>
              </w:rPr>
              <w:t>IND11Setup on</w:t>
            </w:r>
          </w:p>
        </w:tc>
      </w:tr>
      <w:tr>
        <w:tc>
          <w:tcPr>
            <w:tcW w:type="dxa" w:w="4824"/>
            <w:shd w:val="clear" w:fill="EEF3F8"/>
          </w:tcPr>
          <w:p>
            <w:pPr>
              <w:jc w:val="right"/>
            </w:pPr>
            <w:r>
              <w:rPr>
                <w:rFonts w:ascii="Calibri" w:hAnsi="Calibri" w:eastAsia="Calibri"/>
                <w:b w:val="0"/>
                <w:i w:val="0"/>
                <w:color w:val="000000"/>
                <w:sz w:val="20"/>
              </w:rPr>
              <w:t>2048</w:t>
            </w:r>
          </w:p>
        </w:tc>
        <w:tc>
          <w:tcPr>
            <w:tcW w:type="dxa" w:w="4824"/>
            <w:shd w:val="clear" w:fill="EEF3F8"/>
          </w:tcPr>
          <w:p>
            <w:r>
              <w:rPr>
                <w:rFonts w:ascii="Calibri" w:hAnsi="Calibri" w:eastAsia="Calibri"/>
                <w:b w:val="0"/>
                <w:color w:val="000000"/>
                <w:sz w:val="20"/>
              </w:rPr>
              <w:t>IND12Setup on</w:t>
            </w:r>
          </w:p>
        </w:tc>
      </w:tr>
      <w:tr>
        <w:tc>
          <w:tcPr>
            <w:tcW w:type="dxa" w:w="4824"/>
          </w:tcPr>
          <w:p>
            <w:pPr>
              <w:jc w:val="right"/>
            </w:pPr>
            <w:r>
              <w:rPr>
                <w:rFonts w:ascii="Calibri" w:hAnsi="Calibri" w:eastAsia="Calibri"/>
                <w:b w:val="0"/>
                <w:i w:val="0"/>
                <w:color w:val="000000"/>
                <w:sz w:val="20"/>
              </w:rPr>
              <w:t>4096</w:t>
            </w:r>
          </w:p>
        </w:tc>
        <w:tc>
          <w:tcPr>
            <w:tcW w:type="dxa" w:w="4824"/>
          </w:tcPr>
          <w:p>
            <w:r>
              <w:rPr>
                <w:rFonts w:ascii="Calibri" w:hAnsi="Calibri" w:eastAsia="Calibri"/>
                <w:b w:val="0"/>
                <w:color w:val="000000"/>
                <w:sz w:val="20"/>
              </w:rPr>
              <w:t>IND13Setup on</w:t>
            </w:r>
          </w:p>
        </w:tc>
      </w:tr>
      <w:tr>
        <w:tc>
          <w:tcPr>
            <w:tcW w:type="dxa" w:w="4824"/>
            <w:shd w:val="clear" w:fill="EEF3F8"/>
          </w:tcPr>
          <w:p>
            <w:pPr>
              <w:jc w:val="right"/>
            </w:pPr>
            <w:r>
              <w:rPr>
                <w:rFonts w:ascii="Calibri" w:hAnsi="Calibri" w:eastAsia="Calibri"/>
                <w:b w:val="0"/>
                <w:i w:val="0"/>
                <w:color w:val="000000"/>
                <w:sz w:val="20"/>
              </w:rPr>
              <w:t>8192</w:t>
            </w:r>
          </w:p>
        </w:tc>
        <w:tc>
          <w:tcPr>
            <w:tcW w:type="dxa" w:w="4824"/>
            <w:shd w:val="clear" w:fill="EEF3F8"/>
          </w:tcPr>
          <w:p>
            <w:r>
              <w:rPr>
                <w:rFonts w:ascii="Calibri" w:hAnsi="Calibri" w:eastAsia="Calibri"/>
                <w:b w:val="0"/>
                <w:color w:val="000000"/>
                <w:sz w:val="20"/>
              </w:rPr>
              <w:t>IND14Setup on</w:t>
            </w:r>
          </w:p>
        </w:tc>
      </w:tr>
      <w:tr>
        <w:tc>
          <w:tcPr>
            <w:tcW w:type="dxa" w:w="4824"/>
          </w:tcPr>
          <w:p>
            <w:pPr>
              <w:jc w:val="right"/>
            </w:pPr>
            <w:r>
              <w:rPr>
                <w:rFonts w:ascii="Calibri" w:hAnsi="Calibri" w:eastAsia="Calibri"/>
                <w:b w:val="0"/>
                <w:i w:val="0"/>
                <w:color w:val="000000"/>
                <w:sz w:val="20"/>
              </w:rPr>
              <w:t>16384</w:t>
            </w:r>
          </w:p>
        </w:tc>
        <w:tc>
          <w:tcPr>
            <w:tcW w:type="dxa" w:w="4824"/>
          </w:tcPr>
          <w:p>
            <w:r>
              <w:rPr>
                <w:rFonts w:ascii="Calibri" w:hAnsi="Calibri" w:eastAsia="Calibri"/>
                <w:b w:val="0"/>
                <w:color w:val="000000"/>
                <w:sz w:val="20"/>
              </w:rPr>
              <w:t>IND15Setup on</w:t>
            </w:r>
          </w:p>
        </w:tc>
      </w:tr>
      <w:tr>
        <w:tc>
          <w:tcPr>
            <w:tcW w:type="dxa" w:w="4824"/>
            <w:shd w:val="clear" w:fill="EEF3F8"/>
          </w:tcPr>
          <w:p>
            <w:pPr>
              <w:jc w:val="right"/>
            </w:pPr>
            <w:r>
              <w:rPr>
                <w:rFonts w:ascii="Calibri" w:hAnsi="Calibri" w:eastAsia="Calibri"/>
                <w:b w:val="0"/>
                <w:i w:val="0"/>
                <w:color w:val="000000"/>
                <w:sz w:val="20"/>
              </w:rPr>
              <w:t>32768</w:t>
            </w:r>
          </w:p>
        </w:tc>
        <w:tc>
          <w:tcPr>
            <w:tcW w:type="dxa" w:w="4824"/>
            <w:shd w:val="clear" w:fill="EEF3F8"/>
          </w:tcPr>
          <w:p>
            <w:r>
              <w:rPr>
                <w:rFonts w:ascii="Calibri" w:hAnsi="Calibri" w:eastAsia="Calibri"/>
                <w:b w:val="0"/>
                <w:color w:val="000000"/>
                <w:sz w:val="20"/>
              </w:rPr>
              <w:t>IND16Setup on</w:t>
            </w:r>
          </w:p>
        </w:tc>
      </w:tr>
      <w:tr>
        <w:tc>
          <w:tcPr>
            <w:tcW w:type="dxa" w:w="4824"/>
          </w:tcPr>
          <w:p>
            <w:pPr>
              <w:jc w:val="right"/>
            </w:pPr>
            <w:r>
              <w:rPr>
                <w:rFonts w:ascii="Calibri" w:hAnsi="Calibri" w:eastAsia="Calibri"/>
                <w:b w:val="0"/>
                <w:i w:val="0"/>
                <w:color w:val="000000"/>
                <w:sz w:val="20"/>
              </w:rPr>
              <w:t>65536</w:t>
            </w:r>
          </w:p>
        </w:tc>
        <w:tc>
          <w:tcPr>
            <w:tcW w:type="dxa" w:w="4824"/>
          </w:tcPr>
          <w:p>
            <w:r>
              <w:rPr>
                <w:rFonts w:ascii="Calibri" w:hAnsi="Calibri" w:eastAsia="Calibri"/>
                <w:b w:val="0"/>
                <w:color w:val="000000"/>
                <w:sz w:val="20"/>
              </w:rPr>
              <w:t>IND17Setup on</w:t>
            </w:r>
          </w:p>
        </w:tc>
      </w:tr>
      <w:tr>
        <w:tc>
          <w:tcPr>
            <w:tcW w:type="dxa" w:w="4824"/>
            <w:shd w:val="clear" w:fill="EEF3F8"/>
          </w:tcPr>
          <w:p>
            <w:pPr>
              <w:jc w:val="right"/>
            </w:pPr>
            <w:r>
              <w:rPr>
                <w:rFonts w:ascii="Calibri" w:hAnsi="Calibri" w:eastAsia="Calibri"/>
                <w:b w:val="0"/>
                <w:i w:val="0"/>
                <w:color w:val="000000"/>
                <w:sz w:val="20"/>
              </w:rPr>
              <w:t>131072</w:t>
            </w:r>
          </w:p>
        </w:tc>
        <w:tc>
          <w:tcPr>
            <w:tcW w:type="dxa" w:w="4824"/>
            <w:shd w:val="clear" w:fill="EEF3F8"/>
          </w:tcPr>
          <w:p>
            <w:r>
              <w:rPr>
                <w:rFonts w:ascii="Calibri" w:hAnsi="Calibri" w:eastAsia="Calibri"/>
                <w:b w:val="0"/>
                <w:color w:val="000000"/>
                <w:sz w:val="20"/>
              </w:rPr>
              <w:t>IND18Setup on</w:t>
            </w:r>
          </w:p>
        </w:tc>
      </w:tr>
      <w:tr>
        <w:tc>
          <w:tcPr>
            <w:tcW w:type="dxa" w:w="4824"/>
          </w:tcPr>
          <w:p>
            <w:pPr>
              <w:jc w:val="right"/>
            </w:pPr>
            <w:r>
              <w:rPr>
                <w:rFonts w:ascii="Calibri" w:hAnsi="Calibri" w:eastAsia="Calibri"/>
                <w:b w:val="0"/>
                <w:i w:val="0"/>
                <w:color w:val="000000"/>
                <w:sz w:val="20"/>
              </w:rPr>
              <w:t>262144</w:t>
            </w:r>
          </w:p>
        </w:tc>
        <w:tc>
          <w:tcPr>
            <w:tcW w:type="dxa" w:w="4824"/>
          </w:tcPr>
          <w:p>
            <w:r>
              <w:rPr>
                <w:rFonts w:ascii="Calibri" w:hAnsi="Calibri" w:eastAsia="Calibri"/>
                <w:b w:val="0"/>
                <w:color w:val="000000"/>
                <w:sz w:val="20"/>
              </w:rPr>
              <w:t>IND19Setup on</w:t>
            </w:r>
          </w:p>
        </w:tc>
      </w:tr>
      <w:tr>
        <w:tc>
          <w:tcPr>
            <w:tcW w:type="dxa" w:w="4824"/>
            <w:shd w:val="clear" w:fill="EEF3F8"/>
          </w:tcPr>
          <w:p>
            <w:pPr>
              <w:jc w:val="right"/>
            </w:pPr>
            <w:r>
              <w:rPr>
                <w:rFonts w:ascii="Calibri" w:hAnsi="Calibri" w:eastAsia="Calibri"/>
                <w:b w:val="0"/>
                <w:i w:val="0"/>
                <w:color w:val="000000"/>
                <w:sz w:val="20"/>
              </w:rPr>
              <w:t>524288</w:t>
            </w:r>
          </w:p>
        </w:tc>
        <w:tc>
          <w:tcPr>
            <w:tcW w:type="dxa" w:w="4824"/>
            <w:shd w:val="clear" w:fill="EEF3F8"/>
          </w:tcPr>
          <w:p>
            <w:r>
              <w:rPr>
                <w:rFonts w:ascii="Calibri" w:hAnsi="Calibri" w:eastAsia="Calibri"/>
                <w:b w:val="0"/>
                <w:color w:val="000000"/>
                <w:sz w:val="20"/>
              </w:rPr>
              <w:t>IND20Setup on</w:t>
            </w:r>
          </w:p>
        </w:tc>
      </w:tr>
      <w:tr>
        <w:tc>
          <w:tcPr>
            <w:tcW w:type="dxa" w:w="4824"/>
          </w:tcPr>
          <w:p>
            <w:pPr>
              <w:jc w:val="right"/>
            </w:pPr>
            <w:r>
              <w:rPr>
                <w:rFonts w:ascii="Calibri" w:hAnsi="Calibri" w:eastAsia="Calibri"/>
                <w:b w:val="0"/>
                <w:i w:val="0"/>
                <w:color w:val="000000"/>
                <w:sz w:val="20"/>
              </w:rPr>
              <w:t>1048576</w:t>
            </w:r>
          </w:p>
        </w:tc>
        <w:tc>
          <w:tcPr>
            <w:tcW w:type="dxa" w:w="4824"/>
          </w:tcPr>
          <w:p>
            <w:r>
              <w:rPr>
                <w:rFonts w:ascii="Calibri" w:hAnsi="Calibri" w:eastAsia="Calibri"/>
                <w:b w:val="0"/>
                <w:color w:val="000000"/>
                <w:sz w:val="20"/>
              </w:rPr>
              <w:t>IND21Setup on</w:t>
            </w:r>
          </w:p>
        </w:tc>
      </w:tr>
      <w:tr>
        <w:tc>
          <w:tcPr>
            <w:tcW w:type="dxa" w:w="4824"/>
            <w:shd w:val="clear" w:fill="EEF3F8"/>
          </w:tcPr>
          <w:p>
            <w:pPr>
              <w:jc w:val="right"/>
            </w:pPr>
            <w:r>
              <w:rPr>
                <w:rFonts w:ascii="Calibri" w:hAnsi="Calibri" w:eastAsia="Calibri"/>
                <w:b w:val="0"/>
                <w:i w:val="0"/>
                <w:color w:val="000000"/>
                <w:sz w:val="20"/>
              </w:rPr>
              <w:t>2097152</w:t>
            </w:r>
          </w:p>
        </w:tc>
        <w:tc>
          <w:tcPr>
            <w:tcW w:type="dxa" w:w="4824"/>
            <w:shd w:val="clear" w:fill="EEF3F8"/>
          </w:tcPr>
          <w:p>
            <w:r>
              <w:rPr>
                <w:rFonts w:ascii="Calibri" w:hAnsi="Calibri" w:eastAsia="Calibri"/>
                <w:b w:val="0"/>
                <w:color w:val="000000"/>
                <w:sz w:val="20"/>
              </w:rPr>
              <w:t>IND22Setup on</w:t>
            </w:r>
          </w:p>
        </w:tc>
      </w:tr>
      <w:tr>
        <w:tc>
          <w:tcPr>
            <w:tcW w:type="dxa" w:w="4824"/>
          </w:tcPr>
          <w:p>
            <w:pPr>
              <w:jc w:val="right"/>
            </w:pPr>
            <w:r>
              <w:rPr>
                <w:rFonts w:ascii="Calibri" w:hAnsi="Calibri" w:eastAsia="Calibri"/>
                <w:b w:val="0"/>
                <w:i w:val="0"/>
                <w:color w:val="000000"/>
                <w:sz w:val="20"/>
              </w:rPr>
              <w:t>4194304</w:t>
            </w:r>
          </w:p>
        </w:tc>
        <w:tc>
          <w:tcPr>
            <w:tcW w:type="dxa" w:w="4824"/>
          </w:tcPr>
          <w:p>
            <w:r>
              <w:rPr>
                <w:rFonts w:ascii="Calibri" w:hAnsi="Calibri" w:eastAsia="Calibri"/>
                <w:b w:val="0"/>
                <w:color w:val="000000"/>
                <w:sz w:val="20"/>
              </w:rPr>
              <w:t>IND23Setup on</w:t>
            </w:r>
          </w:p>
        </w:tc>
      </w:tr>
      <w:tr>
        <w:tc>
          <w:tcPr>
            <w:tcW w:type="dxa" w:w="4824"/>
            <w:shd w:val="clear" w:fill="EEF3F8"/>
          </w:tcPr>
          <w:p>
            <w:pPr>
              <w:jc w:val="right"/>
            </w:pPr>
            <w:r>
              <w:rPr>
                <w:rFonts w:ascii="Calibri" w:hAnsi="Calibri" w:eastAsia="Calibri"/>
                <w:b w:val="0"/>
                <w:i w:val="0"/>
                <w:color w:val="000000"/>
                <w:sz w:val="20"/>
              </w:rPr>
              <w:t>8388608</w:t>
            </w:r>
          </w:p>
        </w:tc>
        <w:tc>
          <w:tcPr>
            <w:tcW w:type="dxa" w:w="4824"/>
            <w:shd w:val="clear" w:fill="EEF3F8"/>
          </w:tcPr>
          <w:p>
            <w:r>
              <w:rPr>
                <w:rFonts w:ascii="Calibri" w:hAnsi="Calibri" w:eastAsia="Calibri"/>
                <w:b w:val="0"/>
                <w:color w:val="000000"/>
                <w:sz w:val="20"/>
              </w:rPr>
              <w:t>IND24Setup on</w:t>
            </w:r>
          </w:p>
        </w:tc>
      </w:tr>
      <w:tr>
        <w:tc>
          <w:tcPr>
            <w:tcW w:type="dxa" w:w="4824"/>
          </w:tcPr>
          <w:p>
            <w:pPr>
              <w:jc w:val="right"/>
            </w:pPr>
            <w:r>
              <w:rPr>
                <w:rFonts w:ascii="Calibri" w:hAnsi="Calibri" w:eastAsia="Calibri"/>
                <w:b w:val="0"/>
                <w:i w:val="0"/>
                <w:color w:val="000000"/>
                <w:sz w:val="20"/>
              </w:rPr>
              <w:t>16777216</w:t>
            </w:r>
          </w:p>
        </w:tc>
        <w:tc>
          <w:tcPr>
            <w:tcW w:type="dxa" w:w="4824"/>
          </w:tcPr>
          <w:p>
            <w:r>
              <w:rPr>
                <w:rFonts w:ascii="Calibri" w:hAnsi="Calibri" w:eastAsia="Calibri"/>
                <w:b w:val="0"/>
                <w:color w:val="000000"/>
                <w:sz w:val="20"/>
              </w:rPr>
              <w:t>IND25Setup on</w:t>
            </w:r>
          </w:p>
        </w:tc>
      </w:tr>
      <w:tr>
        <w:tc>
          <w:tcPr>
            <w:tcW w:type="dxa" w:w="4824"/>
            <w:shd w:val="clear" w:fill="EEF3F8"/>
          </w:tcPr>
          <w:p>
            <w:pPr>
              <w:jc w:val="right"/>
            </w:pPr>
            <w:r>
              <w:rPr>
                <w:rFonts w:ascii="Calibri" w:hAnsi="Calibri" w:eastAsia="Calibri"/>
                <w:b w:val="0"/>
                <w:i w:val="0"/>
                <w:color w:val="000000"/>
                <w:sz w:val="20"/>
              </w:rPr>
              <w:t>33554432</w:t>
            </w:r>
          </w:p>
        </w:tc>
        <w:tc>
          <w:tcPr>
            <w:tcW w:type="dxa" w:w="4824"/>
            <w:shd w:val="clear" w:fill="EEF3F8"/>
          </w:tcPr>
          <w:p>
            <w:r>
              <w:rPr>
                <w:rFonts w:ascii="Calibri" w:hAnsi="Calibri" w:eastAsia="Calibri"/>
                <w:b w:val="0"/>
                <w:color w:val="000000"/>
                <w:sz w:val="20"/>
              </w:rPr>
              <w:t>IND26Setup on</w:t>
            </w:r>
          </w:p>
        </w:tc>
      </w:tr>
      <w:tr>
        <w:tc>
          <w:tcPr>
            <w:tcW w:type="dxa" w:w="4824"/>
          </w:tcPr>
          <w:p>
            <w:pPr>
              <w:jc w:val="right"/>
            </w:pPr>
            <w:r>
              <w:rPr>
                <w:rFonts w:ascii="Calibri" w:hAnsi="Calibri" w:eastAsia="Calibri"/>
                <w:b w:val="0"/>
                <w:i w:val="0"/>
                <w:color w:val="000000"/>
                <w:sz w:val="20"/>
              </w:rPr>
              <w:t>67108864</w:t>
            </w:r>
          </w:p>
        </w:tc>
        <w:tc>
          <w:tcPr>
            <w:tcW w:type="dxa" w:w="4824"/>
          </w:tcPr>
          <w:p>
            <w:r>
              <w:rPr>
                <w:rFonts w:ascii="Calibri" w:hAnsi="Calibri" w:eastAsia="Calibri"/>
                <w:b w:val="0"/>
                <w:color w:val="000000"/>
                <w:sz w:val="20"/>
              </w:rPr>
              <w:t>IND27Setup on</w:t>
            </w:r>
          </w:p>
        </w:tc>
      </w:tr>
      <w:tr>
        <w:tc>
          <w:tcPr>
            <w:tcW w:type="dxa" w:w="4824"/>
            <w:shd w:val="clear" w:fill="EEF3F8"/>
          </w:tcPr>
          <w:p>
            <w:pPr>
              <w:jc w:val="right"/>
            </w:pPr>
            <w:r>
              <w:rPr>
                <w:rFonts w:ascii="Calibri" w:hAnsi="Calibri" w:eastAsia="Calibri"/>
                <w:b w:val="0"/>
                <w:i w:val="0"/>
                <w:color w:val="000000"/>
                <w:sz w:val="20"/>
              </w:rPr>
              <w:t>134217728</w:t>
            </w:r>
          </w:p>
        </w:tc>
        <w:tc>
          <w:tcPr>
            <w:tcW w:type="dxa" w:w="4824"/>
            <w:shd w:val="clear" w:fill="EEF3F8"/>
          </w:tcPr>
          <w:p>
            <w:r>
              <w:rPr>
                <w:rFonts w:ascii="Calibri" w:hAnsi="Calibri" w:eastAsia="Calibri"/>
                <w:b w:val="0"/>
                <w:color w:val="000000"/>
                <w:sz w:val="20"/>
              </w:rPr>
              <w:t>IND28Setup on</w:t>
            </w:r>
          </w:p>
        </w:tc>
      </w:tr>
      <w:tr>
        <w:tc>
          <w:tcPr>
            <w:tcW w:type="dxa" w:w="4824"/>
          </w:tcPr>
          <w:p>
            <w:pPr>
              <w:jc w:val="right"/>
            </w:pPr>
            <w:r>
              <w:rPr>
                <w:rFonts w:ascii="Calibri" w:hAnsi="Calibri" w:eastAsia="Calibri"/>
                <w:b w:val="0"/>
                <w:i w:val="0"/>
                <w:color w:val="000000"/>
                <w:sz w:val="20"/>
              </w:rPr>
              <w:t>268435456</w:t>
            </w:r>
          </w:p>
        </w:tc>
        <w:tc>
          <w:tcPr>
            <w:tcW w:type="dxa" w:w="4824"/>
          </w:tcPr>
          <w:p>
            <w:r>
              <w:rPr>
                <w:rFonts w:ascii="Calibri" w:hAnsi="Calibri" w:eastAsia="Calibri"/>
                <w:b w:val="0"/>
                <w:color w:val="000000"/>
                <w:sz w:val="20"/>
              </w:rPr>
              <w:t>IND29Setup on</w:t>
            </w:r>
          </w:p>
        </w:tc>
      </w:tr>
      <w:tr>
        <w:tc>
          <w:tcPr>
            <w:tcW w:type="dxa" w:w="4824"/>
            <w:shd w:val="clear" w:fill="EEF3F8"/>
          </w:tcPr>
          <w:p>
            <w:pPr>
              <w:jc w:val="right"/>
            </w:pPr>
            <w:r>
              <w:rPr>
                <w:rFonts w:ascii="Calibri" w:hAnsi="Calibri" w:eastAsia="Calibri"/>
                <w:b w:val="0"/>
                <w:i w:val="0"/>
                <w:color w:val="000000"/>
                <w:sz w:val="20"/>
              </w:rPr>
              <w:t>536870912</w:t>
            </w:r>
          </w:p>
        </w:tc>
        <w:tc>
          <w:tcPr>
            <w:tcW w:type="dxa" w:w="4824"/>
            <w:shd w:val="clear" w:fill="EEF3F8"/>
          </w:tcPr>
          <w:p>
            <w:r>
              <w:rPr>
                <w:rFonts w:ascii="Calibri" w:hAnsi="Calibri" w:eastAsia="Calibri"/>
                <w:b w:val="0"/>
                <w:color w:val="000000"/>
                <w:sz w:val="20"/>
              </w:rPr>
              <w:t>IND30Setup on</w:t>
            </w:r>
          </w:p>
        </w:tc>
      </w:tr>
      <w:tr>
        <w:tc>
          <w:tcPr>
            <w:tcW w:type="dxa" w:w="4824"/>
          </w:tcPr>
          <w:p>
            <w:pPr>
              <w:jc w:val="right"/>
            </w:pPr>
            <w:r>
              <w:rPr>
                <w:rFonts w:ascii="Calibri" w:hAnsi="Calibri" w:eastAsia="Calibri"/>
                <w:b w:val="0"/>
                <w:i w:val="0"/>
                <w:color w:val="000000"/>
                <w:sz w:val="20"/>
              </w:rPr>
              <w:t>1073741824</w:t>
            </w:r>
          </w:p>
        </w:tc>
        <w:tc>
          <w:tcPr>
            <w:tcW w:type="dxa" w:w="4824"/>
          </w:tcPr>
          <w:p>
            <w:r>
              <w:rPr>
                <w:rFonts w:ascii="Calibri" w:hAnsi="Calibri" w:eastAsia="Calibri"/>
                <w:b w:val="0"/>
                <w:color w:val="000000"/>
                <w:sz w:val="20"/>
              </w:rPr>
              <w:t>IND31Setup on</w:t>
            </w:r>
          </w:p>
        </w:tc>
      </w:tr>
      <w:tr>
        <w:tc>
          <w:tcPr>
            <w:tcW w:type="dxa" w:w="4824"/>
            <w:shd w:val="clear" w:fill="EEF3F8"/>
          </w:tcPr>
          <w:p>
            <w:pPr>
              <w:jc w:val="right"/>
            </w:pPr>
            <w:r>
              <w:rPr>
                <w:rFonts w:ascii="Calibri" w:hAnsi="Calibri" w:eastAsia="Calibri"/>
                <w:b w:val="0"/>
                <w:i w:val="0"/>
                <w:color w:val="000000"/>
                <w:sz w:val="20"/>
              </w:rPr>
              <w:t>2147483648</w:t>
            </w:r>
          </w:p>
        </w:tc>
        <w:tc>
          <w:tcPr>
            <w:tcW w:type="dxa" w:w="4824"/>
            <w:shd w:val="clear" w:fill="EEF3F8"/>
          </w:tcPr>
          <w:p>
            <w:r>
              <w:rPr>
                <w:rFonts w:ascii="Calibri" w:hAnsi="Calibri" w:eastAsia="Calibri"/>
                <w:b w:val="0"/>
                <w:color w:val="000000"/>
                <w:sz w:val="20"/>
              </w:rPr>
              <w:t>IND32Setup on (signed display -2147483648)</w:t>
            </w:r>
          </w:p>
        </w:tc>
      </w:tr>
    </w:tbl>
    <w:p>
      <w:pPr>
        <w:pStyle w:val="Normal"/>
      </w:pPr>
      <w:r>
        <w:rPr>
          <w:rFonts w:ascii="Calibri" w:hAnsi="Calibri" w:eastAsia="Calibri"/>
          <w:b w:val="0"/>
          <w:sz w:val="22"/>
        </w:rPr>
        <w:t xml:space="preserve">Values can combine. Lamp labels for each </w:t>
      </w:r>
      <w:r>
        <w:rPr>
          <w:rFonts w:ascii="Consolas" w:hAnsi="Consolas" w:eastAsia="Consolas"/>
          <w:b w:val="0"/>
          <w:sz w:val="20"/>
        </w:rPr>
        <w:t>IND#Setup</w:t>
      </w:r>
      <w:r>
        <w:rPr>
          <w:rFonts w:ascii="Calibri" w:hAnsi="Calibri" w:eastAsia="Calibri"/>
          <w:b w:val="0"/>
          <w:sz w:val="22"/>
        </w:rPr>
        <w:t xml:space="preserve"> come from vessel </w:t>
      </w:r>
      <w:r>
        <w:rPr>
          <w:rFonts w:ascii="Consolas" w:hAnsi="Consolas" w:eastAsia="Consolas"/>
          <w:b w:val="0"/>
          <w:sz w:val="20"/>
        </w:rPr>
        <w:t>TCSView.ini</w:t>
      </w:r>
      <w:r>
        <w:rPr>
          <w:rFonts w:ascii="Calibri" w:hAnsi="Calibri" w:eastAsia="Calibri"/>
          <w:b w:val="0"/>
          <w:sz w:val="22"/>
        </w:rPr>
        <w:t>.</w:t>
      </w:r>
    </w:p>
    <w:p>
      <w:pPr>
        <w:pStyle w:val="Heading3"/>
      </w:pPr>
      <w:r>
        <w:rPr>
          <w:rFonts w:ascii="Calibri" w:hAnsi="Calibri" w:eastAsia="Calibri"/>
          <w:b w:val="0"/>
          <w:sz w:val="22"/>
        </w:rPr>
        <w:t>Button LED bits (`sButtonInd[i][g]`)</w:t>
      </w:r>
    </w:p>
    <w:p>
      <w:pPr>
        <w:pStyle w:val="Normal"/>
      </w:pPr>
      <w:r>
        <w:rPr>
          <w:rFonts w:ascii="Calibri" w:hAnsi="Calibri" w:eastAsia="Calibri"/>
          <w:b w:val="0"/>
          <w:sz w:val="22"/>
        </w:rPr>
        <w:t xml:space="preserve">Custom TCS page button LEDs from </w:t>
      </w:r>
      <w:r>
        <w:rPr>
          <w:rFonts w:ascii="Consolas" w:hAnsi="Consolas" w:eastAsia="Consolas"/>
          <w:b w:val="0"/>
          <w:sz w:val="20"/>
        </w:rPr>
        <w:t>TCSView.ini</w:t>
      </w:r>
      <w:r>
        <w:rPr>
          <w:rFonts w:ascii="Calibri" w:hAnsi="Calibri" w:eastAsia="Calibri"/>
          <w:b w:val="0"/>
          <w:sz w:val="22"/>
        </w:rPr>
        <w:t xml:space="preserve"> </w:t>
      </w:r>
      <w:r>
        <w:rPr>
          <w:rFonts w:ascii="Consolas" w:hAnsi="Consolas" w:eastAsia="Consolas"/>
          <w:b w:val="0"/>
          <w:sz w:val="20"/>
        </w:rPr>
        <w:t>BTN#Setup</w:t>
      </w:r>
      <w:r>
        <w:rPr>
          <w:rFonts w:ascii="Calibri" w:hAnsi="Calibri" w:eastAsia="Calibri"/>
          <w:b w:val="0"/>
          <w:sz w:val="22"/>
        </w:rPr>
        <w:t xml:space="preserve">. One value per group </w:t>
      </w:r>
      <w:r>
        <w:rPr>
          <w:rFonts w:ascii="Consolas" w:hAnsi="Consolas" w:eastAsia="Consolas"/>
          <w:b w:val="0"/>
          <w:sz w:val="20"/>
        </w:rPr>
        <w:t>g</w:t>
      </w:r>
      <w:r>
        <w:rPr>
          <w:rFonts w:ascii="Calibri" w:hAnsi="Calibri" w:eastAsia="Calibri"/>
          <w:b w:val="0"/>
          <w:sz w:val="22"/>
        </w:rPr>
        <w:t xml:space="preserve"> (</w:t>
      </w:r>
      <w:r>
        <w:rPr>
          <w:rFonts w:ascii="Consolas" w:hAnsi="Consolas" w:eastAsia="Consolas"/>
          <w:b w:val="0"/>
          <w:sz w:val="20"/>
        </w:rPr>
        <w:t>0..23</w:t>
      </w:r>
      <w:r>
        <w:rPr>
          <w:rFonts w:ascii="Calibri" w:hAnsi="Calibri" w:eastAsia="Calibri"/>
          <w:b w:val="0"/>
          <w:sz w:val="22"/>
        </w:rPr>
        <w:t>).</w:t>
      </w:r>
    </w:p>
    <w:p>
      <w:pPr>
        <w:pStyle w:val="Normal"/>
      </w:pPr>
      <w:r>
        <w:rPr>
          <w:rFonts w:ascii="Calibri" w:hAnsi="Calibri" w:eastAsia="Calibri"/>
          <w:b w:val="0"/>
          <w:sz w:val="22"/>
        </w:rPr>
      </w:r>
    </w:p>
    <w:tbl>
      <w:tblPr>
        <w:tblStyle w:val="TableGrid"/>
        <w:tblW w:type="auto" w:w="0"/>
        <w:tblLook w:firstColumn="1" w:firstRow="1" w:lastColumn="0" w:lastRow="0" w:noHBand="0" w:noVBand="1" w:val="04A0"/>
      </w:tblPr>
      <w:tblGrid>
        <w:gridCol w:w="4824"/>
        <w:gridCol w:w="4824"/>
      </w:tblGrid>
      <w:tr>
        <w:tc>
          <w:tcPr>
            <w:tcW w:type="dxa" w:w="4824"/>
            <w:shd w:fill="1F4E79" w:val="clear"/>
          </w:tcPr>
          <w:p>
            <w:pPr>
              <w:jc w:val="right"/>
            </w:pPr>
            <w:r>
              <w:rPr>
                <w:rFonts w:ascii="Calibri" w:hAnsi="Calibri" w:eastAsia="Calibri"/>
                <w:b/>
                <w:color w:val="FFFFFF"/>
                <w:sz w:val="20"/>
              </w:rPr>
              <w:t>Value</w:t>
            </w:r>
          </w:p>
        </w:tc>
        <w:tc>
          <w:tcPr>
            <w:tcW w:type="dxa" w:w="4824"/>
            <w:shd w:fill="1F4E79" w:val="clear"/>
          </w:tcPr>
          <w:p>
            <w:r>
              <w:rPr>
                <w:rFonts w:ascii="Calibri" w:hAnsi="Calibri" w:eastAsia="Calibri"/>
                <w:b/>
                <w:color w:val="FFFFFF"/>
                <w:sz w:val="20"/>
              </w:rPr>
              <w:t>Meaning in that group</w:t>
            </w:r>
          </w:p>
        </w:tc>
      </w:tr>
      <w:tr>
        <w:tc>
          <w:tcPr>
            <w:tcW w:type="dxa" w:w="4824"/>
          </w:tcPr>
          <w:p>
            <w:pPr>
              <w:jc w:val="right"/>
            </w:pPr>
            <w:r>
              <w:rPr>
                <w:rFonts w:ascii="Calibri" w:hAnsi="Calibri" w:eastAsia="Calibri"/>
                <w:b w:val="0"/>
                <w:color w:val="000000"/>
                <w:sz w:val="20"/>
              </w:rPr>
              <w:t>1</w:t>
            </w:r>
          </w:p>
        </w:tc>
        <w:tc>
          <w:tcPr>
            <w:tcW w:type="dxa" w:w="4824"/>
          </w:tcPr>
          <w:p>
            <w:r>
              <w:rPr>
                <w:rFonts w:ascii="Calibri" w:hAnsi="Calibri" w:eastAsia="Calibri"/>
                <w:b w:val="0"/>
                <w:color w:val="000000"/>
                <w:sz w:val="20"/>
              </w:rPr>
              <w:t>1st button on (BTN{g*5+1}Setup)</w:t>
            </w:r>
          </w:p>
        </w:tc>
      </w:tr>
      <w:tr>
        <w:tc>
          <w:tcPr>
            <w:tcW w:type="dxa" w:w="4824"/>
            <w:shd w:val="clear" w:fill="EEF3F8"/>
          </w:tcPr>
          <w:p>
            <w:pPr>
              <w:jc w:val="right"/>
            </w:pPr>
            <w:r>
              <w:rPr>
                <w:rFonts w:ascii="Calibri" w:hAnsi="Calibri" w:eastAsia="Calibri"/>
                <w:b w:val="0"/>
                <w:color w:val="000000"/>
                <w:sz w:val="20"/>
              </w:rPr>
              <w:t>2</w:t>
            </w:r>
          </w:p>
        </w:tc>
        <w:tc>
          <w:tcPr>
            <w:tcW w:type="dxa" w:w="4824"/>
            <w:shd w:val="clear" w:fill="EEF3F8"/>
          </w:tcPr>
          <w:p>
            <w:r>
              <w:rPr>
                <w:rFonts w:ascii="Calibri" w:hAnsi="Calibri" w:eastAsia="Calibri"/>
                <w:b w:val="0"/>
                <w:color w:val="000000"/>
                <w:sz w:val="20"/>
              </w:rPr>
              <w:t>2nd button on (BTN{g*5+2}Setup)</w:t>
            </w:r>
          </w:p>
        </w:tc>
      </w:tr>
      <w:tr>
        <w:tc>
          <w:tcPr>
            <w:tcW w:type="dxa" w:w="4824"/>
          </w:tcPr>
          <w:p>
            <w:pPr>
              <w:jc w:val="right"/>
            </w:pPr>
            <w:r>
              <w:rPr>
                <w:rFonts w:ascii="Calibri" w:hAnsi="Calibri" w:eastAsia="Calibri"/>
                <w:b w:val="0"/>
                <w:color w:val="000000"/>
                <w:sz w:val="20"/>
              </w:rPr>
              <w:t>4</w:t>
            </w:r>
          </w:p>
        </w:tc>
        <w:tc>
          <w:tcPr>
            <w:tcW w:type="dxa" w:w="4824"/>
          </w:tcPr>
          <w:p>
            <w:r>
              <w:rPr>
                <w:rFonts w:ascii="Calibri" w:hAnsi="Calibri" w:eastAsia="Calibri"/>
                <w:b w:val="0"/>
                <w:color w:val="000000"/>
                <w:sz w:val="20"/>
              </w:rPr>
              <w:t>3rd button on (BTN{g*5+3}Setup)</w:t>
            </w:r>
          </w:p>
        </w:tc>
      </w:tr>
      <w:tr>
        <w:tc>
          <w:tcPr>
            <w:tcW w:type="dxa" w:w="4824"/>
            <w:shd w:val="clear" w:fill="EEF3F8"/>
          </w:tcPr>
          <w:p>
            <w:pPr>
              <w:jc w:val="right"/>
            </w:pPr>
            <w:r>
              <w:rPr>
                <w:rFonts w:ascii="Calibri" w:hAnsi="Calibri" w:eastAsia="Calibri"/>
                <w:b w:val="0"/>
                <w:color w:val="000000"/>
                <w:sz w:val="20"/>
              </w:rPr>
              <w:t>8</w:t>
            </w:r>
          </w:p>
        </w:tc>
        <w:tc>
          <w:tcPr>
            <w:tcW w:type="dxa" w:w="4824"/>
            <w:shd w:val="clear" w:fill="EEF3F8"/>
          </w:tcPr>
          <w:p>
            <w:r>
              <w:rPr>
                <w:rFonts w:ascii="Calibri" w:hAnsi="Calibri" w:eastAsia="Calibri"/>
                <w:b w:val="0"/>
                <w:color w:val="000000"/>
                <w:sz w:val="20"/>
              </w:rPr>
              <w:t>4th button on (BTN{g*5+4}Setup)</w:t>
            </w:r>
          </w:p>
        </w:tc>
      </w:tr>
      <w:tr>
        <w:tc>
          <w:tcPr>
            <w:tcW w:type="dxa" w:w="4824"/>
          </w:tcPr>
          <w:p>
            <w:pPr>
              <w:jc w:val="right"/>
            </w:pPr>
            <w:r>
              <w:rPr>
                <w:rFonts w:ascii="Calibri" w:hAnsi="Calibri" w:eastAsia="Calibri"/>
                <w:b w:val="0"/>
                <w:color w:val="000000"/>
                <w:sz w:val="20"/>
              </w:rPr>
              <w:t>16</w:t>
            </w:r>
          </w:p>
        </w:tc>
        <w:tc>
          <w:tcPr>
            <w:tcW w:type="dxa" w:w="4824"/>
          </w:tcPr>
          <w:p>
            <w:r>
              <w:rPr>
                <w:rFonts w:ascii="Calibri" w:hAnsi="Calibri" w:eastAsia="Calibri"/>
                <w:b w:val="0"/>
                <w:color w:val="000000"/>
                <w:sz w:val="20"/>
              </w:rPr>
              <w:t>5th button on (BTN{g*5+5}Setup)</w:t>
            </w:r>
          </w:p>
        </w:tc>
      </w:tr>
    </w:tbl>
    <w:p>
      <w:pPr>
        <w:pStyle w:val="Normal"/>
      </w:pPr>
      <w:r>
        <w:rPr>
          <w:rFonts w:ascii="Calibri" w:hAnsi="Calibri" w:eastAsia="Calibri"/>
          <w:b w:val="0"/>
          <w:sz w:val="22"/>
        </w:rPr>
        <w:t>Values can combine (</w:t>
      </w:r>
      <w:r>
        <w:rPr>
          <w:rFonts w:ascii="Consolas" w:hAnsi="Consolas" w:eastAsia="Consolas"/>
          <w:b w:val="0"/>
          <w:sz w:val="20"/>
        </w:rPr>
        <w:t>0..31</w:t>
      </w:r>
      <w:r>
        <w:rPr>
          <w:rFonts w:ascii="Calibri" w:hAnsi="Calibri" w:eastAsia="Calibri"/>
          <w:b w:val="0"/>
          <w:sz w:val="22"/>
        </w:rPr>
        <w:t xml:space="preserve">). </w:t>
      </w:r>
      <w:r>
        <w:rPr>
          <w:rFonts w:ascii="Consolas" w:hAnsi="Consolas" w:eastAsia="Consolas"/>
          <w:b w:val="0"/>
          <w:sz w:val="20"/>
        </w:rPr>
        <w:t>sButtonDisable[i][g]</w:t>
      </w:r>
      <w:r>
        <w:rPr>
          <w:rFonts w:ascii="Calibri" w:hAnsi="Calibri" w:eastAsia="Calibri"/>
          <w:b w:val="0"/>
          <w:sz w:val="22"/>
        </w:rPr>
        <w:t xml:space="preserve"> uses the same bits for disabled / not available. Button labels come from vessel </w:t>
      </w:r>
      <w:r>
        <w:rPr>
          <w:rFonts w:ascii="Consolas" w:hAnsi="Consolas" w:eastAsia="Consolas"/>
          <w:b w:val="0"/>
          <w:sz w:val="20"/>
        </w:rPr>
        <w:t>TCSView.ini</w:t>
      </w:r>
      <w:r>
        <w:rPr>
          <w:rFonts w:ascii="Calibri" w:hAnsi="Calibri" w:eastAsia="Calibri"/>
          <w:b w:val="0"/>
          <w:sz w:val="22"/>
        </w:rPr>
        <w: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